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rPr>
          <w:color w:val="1A1A2E"/>
        </w:rPr>
        <w:t>KERACLEAR</w:t>
      </w:r>
    </w:p>
    <w:p>
      <w:pPr>
        <w:jc w:val="center"/>
      </w:pPr>
      <w:r>
        <w:rPr>
          <w:color w:val="555555"/>
          <w:sz w:val="32"/>
        </w:rPr>
        <w:t>Customer Avatar &amp; Market Research Document</w:t>
      </w:r>
    </w:p>
    <w:p/>
    <w:p>
      <w:pPr>
        <w:jc w:val="center"/>
      </w:pPr>
      <w:r>
        <w:rPr>
          <w:sz w:val="26"/>
        </w:rPr>
        <w:t>Topical Toenail Fungus Treatment</w:t>
      </w:r>
    </w:p>
    <w:p>
      <w:pPr>
        <w:jc w:val="center"/>
      </w:pPr>
      <w:r>
        <w:rPr>
          <w:color w:val="888888"/>
          <w:sz w:val="22"/>
        </w:rPr>
        <w:t>Prepared for: KeraClear Team</w:t>
      </w:r>
    </w:p>
    <w:p>
      <w:pPr>
        <w:jc w:val="center"/>
      </w:pPr>
      <w:r>
        <w:rPr>
          <w:color w:val="888888"/>
          <w:sz w:val="22"/>
        </w:rPr>
        <w:t>March 2026</w:t>
      </w:r>
    </w:p>
    <w:p>
      <w:r>
        <w:br w:type="page"/>
      </w:r>
    </w:p>
    <w:p>
      <w:pPr>
        <w:pStyle w:val="Heading1"/>
      </w:pPr>
      <w:r>
        <w:rPr>
          <w:color w:val="2C3E50"/>
        </w:rPr>
        <w:t>Table of Contents</w:t>
      </w:r>
    </w:p>
    <w:p>
      <w:pPr>
        <w:spacing w:after="40"/>
      </w:pPr>
      <w:r>
        <w:t>Part 1: Avatar Sheet</w:t>
      </w:r>
    </w:p>
    <w:p>
      <w:pPr>
        <w:spacing w:after="40"/>
      </w:pPr>
      <w:r>
        <w:t xml:space="preserve">    1.1 Demographics &amp; General Information</w:t>
      </w:r>
    </w:p>
    <w:p>
      <w:pPr>
        <w:spacing w:after="40"/>
      </w:pPr>
      <w:r>
        <w:t xml:space="preserve">    1.2 Key Challenges &amp; Pain Points</w:t>
      </w:r>
    </w:p>
    <w:p>
      <w:pPr>
        <w:spacing w:after="40"/>
      </w:pPr>
      <w:r>
        <w:t xml:space="preserve">    1.3 Goals &amp; Aspirations</w:t>
      </w:r>
    </w:p>
    <w:p>
      <w:pPr>
        <w:spacing w:after="40"/>
      </w:pPr>
      <w:r>
        <w:t xml:space="preserve">    1.4 Emotional Drivers &amp; Psychological Insights</w:t>
      </w:r>
    </w:p>
    <w:p>
      <w:pPr>
        <w:spacing w:after="40"/>
      </w:pPr>
      <w:r>
        <w:t xml:space="preserve">    1.5 Voice of Customer — Real Quotes</w:t>
      </w:r>
    </w:p>
    <w:p>
      <w:pPr>
        <w:spacing w:after="40"/>
      </w:pPr>
      <w:r>
        <w:t xml:space="preserve">    1.6 Key Emotional Fears &amp; Deep Frustrations</w:t>
      </w:r>
    </w:p>
    <w:p>
      <w:pPr>
        <w:spacing w:after="40"/>
      </w:pPr>
      <w:r>
        <w:t xml:space="preserve">    1.7 Typical Emotional Journey</w:t>
      </w:r>
    </w:p>
    <w:p>
      <w:pPr>
        <w:spacing w:after="40"/>
      </w:pPr>
      <w:r>
        <w:t>Part 2: Offer Brief</w:t>
      </w:r>
    </w:p>
    <w:p>
      <w:pPr>
        <w:spacing w:after="40"/>
      </w:pPr>
      <w:r>
        <w:t xml:space="preserve">    2.1 Product &amp; Market Position</w:t>
      </w:r>
    </w:p>
    <w:p>
      <w:pPr>
        <w:spacing w:after="40"/>
      </w:pPr>
      <w:r>
        <w:t xml:space="preserve">    2.2 Big Idea &amp; Unique Mechanisms</w:t>
      </w:r>
    </w:p>
    <w:p>
      <w:pPr>
        <w:spacing w:after="40"/>
      </w:pPr>
      <w:r>
        <w:t xml:space="preserve">    2.3 Guru &amp; Discovery Story</w:t>
      </w:r>
    </w:p>
    <w:p>
      <w:pPr>
        <w:spacing w:after="40"/>
      </w:pPr>
      <w:r>
        <w:t xml:space="preserve">    2.4 Headlines &amp; Angles</w:t>
      </w:r>
    </w:p>
    <w:p>
      <w:pPr>
        <w:spacing w:after="40"/>
      </w:pPr>
      <w:r>
        <w:t xml:space="preserve">    2.5 Objections &amp; Belief Chains</w:t>
      </w:r>
    </w:p>
    <w:p>
      <w:pPr>
        <w:spacing w:after="40"/>
      </w:pPr>
      <w:r>
        <w:t xml:space="preserve">    2.6 Funnel Architecture</w:t>
      </w:r>
    </w:p>
    <w:p>
      <w:pPr>
        <w:spacing w:after="40"/>
      </w:pPr>
      <w:r>
        <w:t>Part 3: Deep Market Research</w:t>
      </w:r>
    </w:p>
    <w:p>
      <w:pPr>
        <w:spacing w:after="40"/>
      </w:pPr>
      <w:r>
        <w:t xml:space="preserve">    3.1 Forum Research — Real Customer Language</w:t>
      </w:r>
    </w:p>
    <w:p>
      <w:pPr>
        <w:spacing w:after="40"/>
      </w:pPr>
      <w:r>
        <w:t xml:space="preserve">    3.2 Amazon Review Research — Competitor Analysis</w:t>
      </w:r>
    </w:p>
    <w:p>
      <w:pPr>
        <w:spacing w:after="40"/>
      </w:pPr>
      <w:r>
        <w:t xml:space="preserve">    3.3 Curiosity &amp; Historical Angles</w:t>
      </w:r>
    </w:p>
    <w:p>
      <w:pPr>
        <w:spacing w:after="40"/>
      </w:pPr>
      <w:r>
        <w:t xml:space="preserve">    3.4 Corruption &amp; "Fall from Eden" Angles</w:t>
      </w:r>
    </w:p>
    <w:p>
      <w:pPr>
        <w:spacing w:after="40"/>
      </w:pPr>
      <w:r>
        <w:t xml:space="preserve">    3.5 Existing Solutions — What the Market Has Tried</w:t>
      </w:r>
    </w:p>
    <w:p>
      <w:pPr>
        <w:spacing w:after="40"/>
      </w:pPr>
      <w:r>
        <w:t xml:space="preserve">    3.6 Clinical Data &amp; Failure Rates</w:t>
      </w:r>
    </w:p>
    <w:p>
      <w:r>
        <w:br w:type="page"/>
      </w:r>
    </w:p>
    <w:p>
      <w:pPr>
        <w:pStyle w:val="Title"/>
      </w:pPr>
      <w:r>
        <w:rPr>
          <w:color w:val="1A1A2E"/>
        </w:rPr>
        <w:t>PART 1: AVATAR SHEET</w:t>
      </w:r>
    </w:p>
    <w:p>
      <w:r>
        <w:rPr>
          <w:b w:val="0"/>
          <w:sz w:val="22"/>
        </w:rPr>
        <w:t>Based on extensive research across forums (Reddit, Mumsnet, Gransnet, Quora, treatment diaries), Amazon reviews of competing products (Kerasal, Fungi-Nail, Purely Northwest, Lamisil, Jublia), clinical studies, and market data.</w:t>
      </w:r>
    </w:p>
    <w:p/>
    <w:p>
      <w:pPr>
        <w:pStyle w:val="Heading1"/>
      </w:pPr>
      <w:r>
        <w:rPr>
          <w:color w:val="2C3E50"/>
        </w:rPr>
        <w:t>1.1 Demographics &amp; General Information</w:t>
      </w:r>
    </w:p>
    <w:p>
      <w:pPr>
        <w:pStyle w:val="Heading2"/>
      </w:pPr>
      <w:r>
        <w:rPr>
          <w:color w:val="34495E"/>
        </w:rPr>
        <w:t>Primary Avatar: "The Longtime Sufferer"</w:t>
      </w:r>
    </w:p>
    <w:p>
      <w:pPr>
        <w:pStyle w:val="ListBullet"/>
      </w:pPr>
      <w:r>
        <w:rPr>
          <w:sz w:val="22"/>
        </w:rPr>
        <w:t>Age Range: 45–68 (peak prevalence in 60–79 age group)</w:t>
      </w:r>
    </w:p>
    <w:p>
      <w:pPr>
        <w:pStyle w:val="ListBullet"/>
      </w:pPr>
      <w:r>
        <w:rPr>
          <w:sz w:val="22"/>
        </w:rPr>
        <w:t>Gender Split: Men are 2–3x more likely to have toenail fungus, but women are more emotionally affected and more likely to actively seek treatment and purchase</w:t>
      </w:r>
    </w:p>
    <w:p>
      <w:pPr>
        <w:pStyle w:val="ListBullet"/>
      </w:pPr>
      <w:r>
        <w:rPr>
          <w:sz w:val="22"/>
        </w:rPr>
        <w:t>Primary Buyer: Women 50–65 (buying for themselves AND often for their husbands)</w:t>
      </w:r>
    </w:p>
    <w:p>
      <w:pPr>
        <w:pStyle w:val="ListBullet"/>
      </w:pPr>
      <w:r>
        <w:rPr>
          <w:sz w:val="22"/>
        </w:rPr>
        <w:t>Location: United States, suburban/rural, homeowners</w:t>
      </w:r>
    </w:p>
    <w:p>
      <w:pPr>
        <w:pStyle w:val="ListBullet"/>
      </w:pPr>
      <w:r>
        <w:rPr>
          <w:sz w:val="22"/>
        </w:rPr>
        <w:t>Income: Middle class, $40K–$85K household income</w:t>
      </w:r>
    </w:p>
    <w:p>
      <w:pPr>
        <w:pStyle w:val="ListBullet"/>
      </w:pPr>
      <w:r>
        <w:rPr>
          <w:sz w:val="22"/>
        </w:rPr>
        <w:t>Education: High school diploma to some college</w:t>
      </w:r>
    </w:p>
    <w:p>
      <w:pPr>
        <w:pStyle w:val="ListBullet"/>
      </w:pPr>
      <w:r>
        <w:rPr>
          <w:sz w:val="22"/>
        </w:rPr>
        <w:t>Employment: Working professionals, recently retired, active retirees</w:t>
      </w:r>
    </w:p>
    <w:p>
      <w:pPr>
        <w:pStyle w:val="ListBullet"/>
      </w:pPr>
      <w:r>
        <w:rPr>
          <w:sz w:val="22"/>
        </w:rPr>
        <w:t>Health Status: Generally healthy but dealing with age-related issues (joint pain, diabetes in some cases)</w:t>
      </w:r>
    </w:p>
    <w:p>
      <w:pPr>
        <w:pStyle w:val="ListBullet"/>
      </w:pPr>
      <w:r>
        <w:rPr>
          <w:sz w:val="22"/>
        </w:rPr>
        <w:t>Tech Comfort: Uses Facebook daily, shops on Amazon, reads health articles online, watches YouTube for health tips</w:t>
      </w:r>
    </w:p>
    <w:p>
      <w:pPr>
        <w:pStyle w:val="ListBullet"/>
      </w:pPr>
      <w:r>
        <w:rPr>
          <w:sz w:val="22"/>
        </w:rPr>
        <w:t>Values: Family, self-reliance, practicality, value for money</w:t>
      </w:r>
    </w:p>
    <w:p>
      <w:pPr>
        <w:pStyle w:val="Heading2"/>
      </w:pPr>
      <w:r>
        <w:rPr>
          <w:color w:val="34495E"/>
        </w:rPr>
        <w:t>Secondary Avatar: "The Active Adult"</w:t>
      </w:r>
    </w:p>
    <w:p>
      <w:pPr>
        <w:pStyle w:val="ListBullet"/>
      </w:pPr>
      <w:r>
        <w:rPr>
          <w:sz w:val="22"/>
        </w:rPr>
        <w:t>Age Range: 35–50</w:t>
      </w:r>
    </w:p>
    <w:p>
      <w:pPr>
        <w:pStyle w:val="ListBullet"/>
      </w:pPr>
      <w:r>
        <w:rPr>
          <w:sz w:val="22"/>
        </w:rPr>
        <w:t>Gender: Male-leaning (gym-goers, athletes, swimmers)</w:t>
      </w:r>
    </w:p>
    <w:p>
      <w:pPr>
        <w:pStyle w:val="ListBullet"/>
      </w:pPr>
      <w:r>
        <w:rPr>
          <w:sz w:val="22"/>
        </w:rPr>
        <w:t>Trigger: Got fungus from gym showers, public pools, shared spaces</w:t>
      </w:r>
    </w:p>
    <w:p>
      <w:pPr>
        <w:pStyle w:val="ListBullet"/>
      </w:pPr>
      <w:r>
        <w:rPr>
          <w:sz w:val="22"/>
        </w:rPr>
        <w:t>Mindset: "I am healthy and active — this should not be happening to me"</w:t>
      </w:r>
    </w:p>
    <w:p>
      <w:pPr>
        <w:pStyle w:val="ListBullet"/>
      </w:pPr>
      <w:r>
        <w:rPr>
          <w:sz w:val="22"/>
        </w:rPr>
        <w:t>Urgency: Higher — wants to fix it fast, less patient with slow treatments</w:t>
      </w:r>
    </w:p>
    <w:p>
      <w:pPr>
        <w:pStyle w:val="Heading2"/>
      </w:pPr>
      <w:r>
        <w:rPr>
          <w:color w:val="34495E"/>
        </w:rPr>
        <w:t>Tertiary Avatar: "The Spouse Buyer"</w:t>
      </w:r>
    </w:p>
    <w:p>
      <w:pPr>
        <w:pStyle w:val="ListBullet"/>
      </w:pPr>
      <w:r>
        <w:rPr>
          <w:sz w:val="22"/>
        </w:rPr>
        <w:t>Age Range: 50–65, female</w:t>
      </w:r>
    </w:p>
    <w:p>
      <w:pPr>
        <w:pStyle w:val="ListBullet"/>
      </w:pPr>
      <w:r>
        <w:rPr>
          <w:sz w:val="22"/>
        </w:rPr>
        <w:t>Buying for: Husband who has "given up" or "won't do anything about it"</w:t>
      </w:r>
    </w:p>
    <w:p>
      <w:pPr>
        <w:pStyle w:val="ListBullet"/>
      </w:pPr>
      <w:r>
        <w:rPr>
          <w:sz w:val="22"/>
        </w:rPr>
        <w:t>Mindset: "I'm ordering this FOR him because he won't help himself"</w:t>
      </w:r>
    </w:p>
    <w:p>
      <w:pPr>
        <w:pStyle w:val="ListBullet"/>
      </w:pPr>
      <w:r>
        <w:rPr>
          <w:sz w:val="22"/>
        </w:rPr>
        <w:t>Key insight: Many Amazon reviews are from wives buying for husbands</w:t>
      </w:r>
    </w:p>
    <w:p/>
    <w:p>
      <w:pPr>
        <w:pStyle w:val="Heading1"/>
      </w:pPr>
      <w:r>
        <w:rPr>
          <w:color w:val="2C3E50"/>
        </w:rPr>
        <w:t>1.2 Key Challenges &amp; Pain Points</w:t>
      </w:r>
    </w:p>
    <w:p>
      <w:pPr>
        <w:pStyle w:val="Heading2"/>
      </w:pPr>
      <w:r>
        <w:rPr>
          <w:color w:val="34495E"/>
        </w:rPr>
        <w:t>Pain Point #1: Nothing Has Ever Worked</w:t>
      </w:r>
    </w:p>
    <w:p>
      <w:r>
        <w:rPr>
          <w:b w:val="0"/>
          <w:sz w:val="22"/>
        </w:rPr>
        <w:t>The average toenail fungus sufferer has been battling the condition for 10–40+ years and has tried an average of 4–7 different treatments. This creates deep-seated skepticism and learned helplessness.</w:t>
      </w:r>
    </w:p>
    <w:p>
      <w:pPr>
        <w:pStyle w:val="ListBullet"/>
      </w:pPr>
      <w:r>
        <w:rPr>
          <w:sz w:val="22"/>
        </w:rPr>
        <w:t>Sub-challenge: OTC creams (Lamisil, Lotrimin) provide zero visible results after months of use</w:t>
      </w:r>
    </w:p>
    <w:p>
      <w:pPr>
        <w:pStyle w:val="ListBullet"/>
      </w:pPr>
      <w:r>
        <w:rPr>
          <w:sz w:val="22"/>
        </w:rPr>
        <w:t>Sub-challenge: Prescription pills (Terbinafine/Lamisil oral) require liver monitoring and still only have a 38% complete cure rate</w:t>
      </w:r>
    </w:p>
    <w:p>
      <w:pPr>
        <w:pStyle w:val="ListBullet"/>
      </w:pPr>
      <w:r>
        <w:rPr>
          <w:sz w:val="22"/>
        </w:rPr>
        <w:t>Sub-challenge: Expensive prescriptions like Jublia ($600+/month, $10,064 for full course) have only 15–18% complete cure rate</w:t>
      </w:r>
    </w:p>
    <w:p>
      <w:pPr>
        <w:ind w:left="720"/>
      </w:pPr>
      <w:r>
        <w:rPr>
          <w:i/>
          <w:color w:val="555555"/>
          <w:sz w:val="21"/>
        </w:rPr>
        <w:t>"I have tried everything. Tea tree oil, Vicks VapoRub, vinegar soaks, Lamisil cream, prescription pills. Nothing works. I have had this for over 20 years."</w:t>
      </w:r>
      <w:r>
        <w:rPr>
          <w:color w:val="888888"/>
          <w:sz w:val="19"/>
        </w:rPr>
        <w:t xml:space="preserve">  — Reddit r/NailFungus</w:t>
      </w:r>
    </w:p>
    <w:p>
      <w:pPr>
        <w:ind w:left="720"/>
      </w:pPr>
      <w:r>
        <w:rPr>
          <w:i/>
          <w:color w:val="555555"/>
          <w:sz w:val="21"/>
        </w:rPr>
        <w:t>"Spent probably $500 on different products over the years. Each one promises to work. None of them do."</w:t>
      </w:r>
      <w:r>
        <w:rPr>
          <w:color w:val="888888"/>
          <w:sz w:val="19"/>
        </w:rPr>
        <w:t xml:space="preserve">  — Amazon reviewer — Kerasal</w:t>
      </w:r>
    </w:p>
    <w:p>
      <w:pPr>
        <w:pStyle w:val="Heading2"/>
      </w:pPr>
      <w:r>
        <w:rPr>
          <w:color w:val="34495E"/>
        </w:rPr>
        <w:t>Pain Point #2: Shame, Hiding, and Social Withdrawal</w:t>
      </w:r>
    </w:p>
    <w:p>
      <w:r>
        <w:rPr>
          <w:b w:val="0"/>
          <w:sz w:val="22"/>
        </w:rPr>
        <w:t>Toenail fungus is not just a cosmetic issue — it creates profound shame that affects relationships, social life, and self-esteem. Sufferers actively restructure their lives to hide their feet.</w:t>
      </w:r>
    </w:p>
    <w:p>
      <w:pPr>
        <w:pStyle w:val="ListBullet"/>
      </w:pPr>
      <w:r>
        <w:rPr>
          <w:sz w:val="22"/>
        </w:rPr>
        <w:t>Sub-challenge: Cannot wear sandals, open-toed shoes, or go barefoot — even at home</w:t>
      </w:r>
    </w:p>
    <w:p>
      <w:pPr>
        <w:pStyle w:val="ListBullet"/>
      </w:pPr>
      <w:r>
        <w:rPr>
          <w:sz w:val="22"/>
        </w:rPr>
        <w:t>Sub-challenge: Avoids beaches, pools, pedicures, yoga, and any situation requiring bare feet</w:t>
      </w:r>
    </w:p>
    <w:p>
      <w:pPr>
        <w:pStyle w:val="ListBullet"/>
      </w:pPr>
      <w:r>
        <w:rPr>
          <w:sz w:val="22"/>
        </w:rPr>
        <w:t>Sub-challenge: Hides feet from spouse/partner — wears socks to bed</w:t>
      </w:r>
    </w:p>
    <w:p>
      <w:pPr>
        <w:ind w:left="720"/>
      </w:pPr>
      <w:r>
        <w:rPr>
          <w:i/>
          <w:color w:val="555555"/>
          <w:sz w:val="21"/>
        </w:rPr>
        <w:t>"I have not worn sandals in over a decade. I wear closed-toe shoes in the middle of summer. I am embarrassed to even go for a pedicure."</w:t>
      </w:r>
      <w:r>
        <w:rPr>
          <w:color w:val="888888"/>
          <w:sz w:val="19"/>
        </w:rPr>
        <w:t xml:space="preserve">  — Mumsnet forum</w:t>
      </w:r>
    </w:p>
    <w:p>
      <w:pPr>
        <w:ind w:left="720"/>
      </w:pPr>
      <w:r>
        <w:rPr>
          <w:i/>
          <w:color w:val="555555"/>
          <w:sz w:val="21"/>
        </w:rPr>
        <w:t>"I wear socks to bed so my husband does not see my toenails. I am 62 years old and I am hiding my feet from my own husband."</w:t>
      </w:r>
      <w:r>
        <w:rPr>
          <w:color w:val="888888"/>
          <w:sz w:val="19"/>
        </w:rPr>
        <w:t xml:space="preserve">  — Gransnet forum</w:t>
      </w:r>
    </w:p>
    <w:p>
      <w:pPr>
        <w:ind w:left="720"/>
      </w:pPr>
      <w:r>
        <w:rPr>
          <w:i/>
          <w:color w:val="555555"/>
          <w:sz w:val="21"/>
        </w:rPr>
        <w:t>"I used to love going to the beach with my grandchildren. Now I sit there in shoes while everyone else is barefoot. They ask me why and I make excuses."</w:t>
      </w:r>
      <w:r>
        <w:rPr>
          <w:color w:val="888888"/>
          <w:sz w:val="19"/>
        </w:rPr>
        <w:t xml:space="preserve">  — Amazon reviewer</w:t>
      </w:r>
    </w:p>
    <w:p>
      <w:pPr>
        <w:pStyle w:val="Heading2"/>
      </w:pPr>
      <w:r>
        <w:rPr>
          <w:color w:val="34495E"/>
        </w:rPr>
        <w:t>Pain Point #3: Fear of Getting Worse / Spreading</w:t>
      </w:r>
    </w:p>
    <w:p>
      <w:r>
        <w:rPr>
          <w:b w:val="0"/>
          <w:sz w:val="22"/>
        </w:rPr>
        <w:t>Fungus is progressive. Without effective treatment, it spreads from one nail to others, thickens, and can eventually cause the nail to separate from the bed or require surgical removal.</w:t>
      </w:r>
    </w:p>
    <w:p>
      <w:pPr>
        <w:pStyle w:val="ListBullet"/>
      </w:pPr>
      <w:r>
        <w:rPr>
          <w:sz w:val="22"/>
        </w:rPr>
        <w:t>Sub-challenge: Started on one toenail, now it has spread to three or four</w:t>
      </w:r>
    </w:p>
    <w:p>
      <w:pPr>
        <w:pStyle w:val="ListBullet"/>
      </w:pPr>
      <w:r>
        <w:rPr>
          <w:sz w:val="22"/>
        </w:rPr>
        <w:t>Sub-challenge: Nails becoming so thick they are painful and hard to trim</w:t>
      </w:r>
    </w:p>
    <w:p>
      <w:pPr>
        <w:pStyle w:val="ListBullet"/>
      </w:pPr>
      <w:r>
        <w:rPr>
          <w:sz w:val="22"/>
        </w:rPr>
        <w:t>Sub-challenge: Doctor recommending nail removal surgery</w:t>
      </w:r>
    </w:p>
    <w:p>
      <w:pPr>
        <w:ind w:left="720"/>
      </w:pPr>
      <w:r>
        <w:rPr>
          <w:i/>
          <w:color w:val="555555"/>
          <w:sz w:val="21"/>
        </w:rPr>
        <w:t>"It started on my big toe and I ignored it. Now it is on four toes and both feet. I wish I had done something sooner."</w:t>
      </w:r>
      <w:r>
        <w:rPr>
          <w:color w:val="888888"/>
          <w:sz w:val="19"/>
        </w:rPr>
        <w:t xml:space="preserve">  — Reddit r/NailFungus</w:t>
      </w:r>
    </w:p>
    <w:p>
      <w:pPr>
        <w:ind w:left="720"/>
      </w:pPr>
      <w:r>
        <w:rPr>
          <w:i/>
          <w:color w:val="555555"/>
          <w:sz w:val="21"/>
        </w:rPr>
        <w:t>"My podiatrist said if I do not get this under control he will have to remove the nail. That terrified me."</w:t>
      </w:r>
      <w:r>
        <w:rPr>
          <w:color w:val="888888"/>
          <w:sz w:val="19"/>
        </w:rPr>
        <w:t xml:space="preserve">  — Amazon reviewer — Fungi-Nail</w:t>
      </w:r>
    </w:p>
    <w:p/>
    <w:p>
      <w:pPr>
        <w:pStyle w:val="Heading1"/>
      </w:pPr>
      <w:r>
        <w:rPr>
          <w:color w:val="2C3E50"/>
        </w:rPr>
        <w:t>1.3 Goals &amp; Aspirations</w:t>
      </w:r>
    </w:p>
    <w:p>
      <w:pPr>
        <w:pStyle w:val="Heading2"/>
      </w:pPr>
      <w:r>
        <w:rPr>
          <w:color w:val="34495E"/>
        </w:rPr>
        <w:t>Short-Term Goals (Next 30–90 Days)</w:t>
      </w:r>
    </w:p>
    <w:p>
      <w:pPr>
        <w:pStyle w:val="ListBullet"/>
      </w:pPr>
      <w:r>
        <w:rPr>
          <w:sz w:val="22"/>
        </w:rPr>
        <w:t>See visible improvement — any sign that a treatment is actually working</w:t>
      </w:r>
    </w:p>
    <w:p>
      <w:pPr>
        <w:pStyle w:val="ListBullet"/>
      </w:pPr>
      <w:r>
        <w:rPr>
          <w:sz w:val="22"/>
        </w:rPr>
        <w:t>Stop the spread to other nails</w:t>
      </w:r>
    </w:p>
    <w:p>
      <w:pPr>
        <w:pStyle w:val="ListBullet"/>
      </w:pPr>
      <w:r>
        <w:rPr>
          <w:sz w:val="22"/>
        </w:rPr>
        <w:t>Find something that does not require a prescription or doctor visit</w:t>
      </w:r>
    </w:p>
    <w:p>
      <w:pPr>
        <w:pStyle w:val="ListBullet"/>
      </w:pPr>
      <w:r>
        <w:rPr>
          <w:sz w:val="22"/>
        </w:rPr>
        <w:t>Find something safe (no liver damage risk)</w:t>
      </w:r>
    </w:p>
    <w:p>
      <w:pPr>
        <w:pStyle w:val="ListBullet"/>
      </w:pPr>
      <w:r>
        <w:rPr>
          <w:sz w:val="22"/>
        </w:rPr>
        <w:t>Have a simple daily routine that takes less than 2 minutes</w:t>
      </w:r>
    </w:p>
    <w:p>
      <w:pPr>
        <w:pStyle w:val="Heading2"/>
      </w:pPr>
      <w:r>
        <w:rPr>
          <w:color w:val="34495E"/>
        </w:rPr>
        <w:t>Long-Term Goals (3–12 Months)</w:t>
      </w:r>
    </w:p>
    <w:p>
      <w:pPr>
        <w:pStyle w:val="ListBullet"/>
      </w:pPr>
      <w:r>
        <w:rPr>
          <w:sz w:val="22"/>
        </w:rPr>
        <w:t>Have completely clear, healthy-looking toenails again</w:t>
      </w:r>
    </w:p>
    <w:p>
      <w:pPr>
        <w:pStyle w:val="ListBullet"/>
      </w:pPr>
      <w:r>
        <w:rPr>
          <w:sz w:val="22"/>
        </w:rPr>
        <w:t>Wear sandals confidently for the first time in years</w:t>
      </w:r>
    </w:p>
    <w:p>
      <w:pPr>
        <w:pStyle w:val="ListBullet"/>
      </w:pPr>
      <w:r>
        <w:rPr>
          <w:sz w:val="22"/>
        </w:rPr>
        <w:t>Go to the beach, pool, or yoga barefoot without shame</w:t>
      </w:r>
    </w:p>
    <w:p>
      <w:pPr>
        <w:pStyle w:val="ListBullet"/>
      </w:pPr>
      <w:r>
        <w:rPr>
          <w:sz w:val="22"/>
        </w:rPr>
        <w:t>Stop wearing socks to bed</w:t>
      </w:r>
    </w:p>
    <w:p>
      <w:pPr>
        <w:pStyle w:val="ListBullet"/>
      </w:pPr>
      <w:r>
        <w:rPr>
          <w:sz w:val="22"/>
        </w:rPr>
        <w:t>Get a pedicure without embarrassment</w:t>
      </w:r>
    </w:p>
    <w:p>
      <w:pPr>
        <w:pStyle w:val="ListBullet"/>
      </w:pPr>
      <w:r>
        <w:rPr>
          <w:sz w:val="22"/>
        </w:rPr>
        <w:t>Stop thinking about their toenails every single day</w:t>
      </w:r>
    </w:p>
    <w:p>
      <w:pPr>
        <w:pStyle w:val="Heading2"/>
      </w:pPr>
      <w:r>
        <w:rPr>
          <w:color w:val="34495E"/>
        </w:rPr>
        <w:t>The Dream Outcome (The Emotional Milestone)</w:t>
      </w:r>
    </w:p>
    <w:p>
      <w:r>
        <w:rPr>
          <w:b/>
          <w:sz w:val="22"/>
        </w:rPr>
        <w:t>The #1 emotional milestone mentioned across all forums and reviews is:</w:t>
      </w:r>
    </w:p>
    <w:p>
      <w:pPr>
        <w:ind w:left="720"/>
      </w:pPr>
      <w:r>
        <w:rPr>
          <w:i/>
          <w:color w:val="555555"/>
          <w:sz w:val="21"/>
        </w:rPr>
        <w:t>"I bought sandals for the first time in years."</w:t>
      </w:r>
    </w:p>
    <w:p>
      <w:r>
        <w:rPr>
          <w:b w:val="0"/>
          <w:sz w:val="22"/>
        </w:rPr>
        <w:t>This single moment — buying sandals — represents freedom, confidence, and the end of hiding. It appears in nearly every positive review and success story. This is the image to sell.</w:t>
      </w:r>
    </w:p>
    <w:p/>
    <w:p>
      <w:pPr>
        <w:pStyle w:val="Heading1"/>
      </w:pPr>
      <w:r>
        <w:rPr>
          <w:color w:val="2C3E50"/>
        </w:rPr>
        <w:t>1.4 Emotional Drivers &amp; Psychological Insights</w:t>
      </w:r>
    </w:p>
    <w:p>
      <w:pPr>
        <w:pStyle w:val="Heading2"/>
      </w:pPr>
      <w:r>
        <w:rPr>
          <w:color w:val="34495E"/>
        </w:rPr>
        <w:t>Primary Emotional Drivers</w:t>
      </w:r>
    </w:p>
    <w:p>
      <w:r>
        <w:rPr>
          <w:b/>
          <w:sz w:val="22"/>
        </w:rPr>
        <w:t>1. Shame &amp; Embarrassment</w:t>
      </w:r>
    </w:p>
    <w:p>
      <w:r>
        <w:rPr>
          <w:b w:val="0"/>
          <w:sz w:val="22"/>
        </w:rPr>
        <w:t>This is the #1 driver. Toenail fungus is perceived as "dirty" or a sign of poor hygiene, even though it is a common medical condition. Sufferers feel judged and disgusting.</w:t>
      </w:r>
    </w:p>
    <w:p>
      <w:pPr>
        <w:ind w:left="720"/>
      </w:pPr>
      <w:r>
        <w:rPr>
          <w:i/>
          <w:color w:val="555555"/>
          <w:sz w:val="21"/>
        </w:rPr>
        <w:t>"I feel disgusting. I know it is just a fungus but I feel like people will think I am dirty or that something is wrong with me."</w:t>
      </w:r>
      <w:r>
        <w:rPr>
          <w:color w:val="888888"/>
          <w:sz w:val="19"/>
        </w:rPr>
        <w:t xml:space="preserve">  — Reddit</w:t>
      </w:r>
    </w:p>
    <w:p>
      <w:r>
        <w:rPr>
          <w:b/>
          <w:sz w:val="22"/>
        </w:rPr>
        <w:t>2. Hopelessness &amp; Learned Helplessness</w:t>
      </w:r>
    </w:p>
    <w:p>
      <w:r>
        <w:rPr>
          <w:b w:val="0"/>
          <w:sz w:val="22"/>
        </w:rPr>
        <w:t>After years of failed treatments, many sufferers have resigned themselves to living with it. They believe nothing will work. This is the belief we must break.</w:t>
      </w:r>
    </w:p>
    <w:p>
      <w:pPr>
        <w:ind w:left="720"/>
      </w:pPr>
      <w:r>
        <w:rPr>
          <w:i/>
          <w:color w:val="555555"/>
          <w:sz w:val="21"/>
        </w:rPr>
        <w:t>"I have basically given up. I accept that I will have ugly toenails for the rest of my life."</w:t>
      </w:r>
      <w:r>
        <w:rPr>
          <w:color w:val="888888"/>
          <w:sz w:val="19"/>
        </w:rPr>
        <w:t xml:space="preserve">  — Quora</w:t>
      </w:r>
    </w:p>
    <w:p>
      <w:r>
        <w:rPr>
          <w:b/>
          <w:sz w:val="22"/>
        </w:rPr>
        <w:t>3. Fear &amp; Anxiety</w:t>
      </w:r>
    </w:p>
    <w:p>
      <w:r>
        <w:rPr>
          <w:b w:val="0"/>
          <w:sz w:val="22"/>
        </w:rPr>
        <w:t>Fear of the fungus spreading, fear of nail removal surgery, fear of liver damage from pills, fear of contaminating family members.</w:t>
      </w:r>
    </w:p>
    <w:p>
      <w:pPr>
        <w:ind w:left="720"/>
      </w:pPr>
      <w:r>
        <w:rPr>
          <w:i/>
          <w:color w:val="555555"/>
          <w:sz w:val="21"/>
        </w:rPr>
        <w:t>"I am terrified of giving this to my children. I bleach the shower after every use."</w:t>
      </w:r>
      <w:r>
        <w:rPr>
          <w:color w:val="888888"/>
          <w:sz w:val="19"/>
        </w:rPr>
        <w:t xml:space="preserve">  — Mumsnet</w:t>
      </w:r>
    </w:p>
    <w:p>
      <w:r>
        <w:rPr>
          <w:b/>
          <w:sz w:val="22"/>
        </w:rPr>
        <w:t>4. Frustration &amp; Anger</w:t>
      </w:r>
    </w:p>
    <w:p>
      <w:r>
        <w:rPr>
          <w:b w:val="0"/>
          <w:sz w:val="22"/>
        </w:rPr>
        <w:t>Anger at the medical system, at doctors who dismissed them, at Big Pharma for charging $600+/month for treatments that barely work.</w:t>
      </w:r>
    </w:p>
    <w:p>
      <w:pPr>
        <w:ind w:left="720"/>
      </w:pPr>
      <w:r>
        <w:rPr>
          <w:i/>
          <w:color w:val="555555"/>
          <w:sz w:val="21"/>
        </w:rPr>
        <w:t>"My doctor prescribed Jublia. It was 600 dollars a month. I used it for an entire year. Zero change. That is over 7000 dollars down the drain."</w:t>
      </w:r>
      <w:r>
        <w:rPr>
          <w:color w:val="888888"/>
          <w:sz w:val="19"/>
        </w:rPr>
        <w:t xml:space="preserve">  — Amazon reviewer</w:t>
      </w:r>
    </w:p>
    <w:p>
      <w:r>
        <w:rPr>
          <w:b/>
          <w:sz w:val="22"/>
        </w:rPr>
        <w:t>5. Desire for Normalcy</w:t>
      </w:r>
    </w:p>
    <w:p>
      <w:r>
        <w:rPr>
          <w:b w:val="0"/>
          <w:sz w:val="22"/>
        </w:rPr>
        <w:t>They do not want a miracle. They just want normal toenails. They want to stop thinking about it. They want their life back.</w:t>
      </w:r>
    </w:p>
    <w:p>
      <w:pPr>
        <w:ind w:left="720"/>
      </w:pPr>
      <w:r>
        <w:rPr>
          <w:i/>
          <w:color w:val="555555"/>
          <w:sz w:val="21"/>
        </w:rPr>
        <w:t>"I do not need perfect toenails. I just want normal ones. I want to stop worrying about this every single day."</w:t>
      </w:r>
      <w:r>
        <w:rPr>
          <w:color w:val="888888"/>
          <w:sz w:val="19"/>
        </w:rPr>
        <w:t xml:space="preserve">  — Reddit</w:t>
      </w:r>
    </w:p>
    <w:p>
      <w:pPr>
        <w:pStyle w:val="Heading2"/>
      </w:pPr>
      <w:r>
        <w:rPr>
          <w:color w:val="34495E"/>
        </w:rPr>
        <w:t>Psychographic Profile</w:t>
      </w:r>
    </w:p>
    <w:p>
      <w:pPr>
        <w:pStyle w:val="ListBullet"/>
      </w:pPr>
      <w:r>
        <w:rPr>
          <w:sz w:val="22"/>
        </w:rPr>
        <w:t>Skeptical but willing to try "one more thing"</w:t>
      </w:r>
    </w:p>
    <w:p>
      <w:pPr>
        <w:pStyle w:val="ListBullet"/>
      </w:pPr>
      <w:r>
        <w:rPr>
          <w:sz w:val="22"/>
        </w:rPr>
        <w:t>Research-oriented — reads reviews obsessively before buying</w:t>
      </w:r>
    </w:p>
    <w:p>
      <w:pPr>
        <w:pStyle w:val="ListBullet"/>
      </w:pPr>
      <w:r>
        <w:rPr>
          <w:sz w:val="22"/>
        </w:rPr>
        <w:t>Values social proof heavily (real reviews, before/after photos)</w:t>
      </w:r>
    </w:p>
    <w:p>
      <w:pPr>
        <w:pStyle w:val="ListBullet"/>
      </w:pPr>
      <w:r>
        <w:rPr>
          <w:sz w:val="22"/>
        </w:rPr>
        <w:t>Prefers natural/safe options over pharmaceuticals (especially after liver damage warnings)</w:t>
      </w:r>
    </w:p>
    <w:p>
      <w:pPr>
        <w:pStyle w:val="ListBullet"/>
      </w:pPr>
      <w:r>
        <w:rPr>
          <w:sz w:val="22"/>
        </w:rPr>
        <w:t>Price-sensitive but will pay for something that actually works</w:t>
      </w:r>
    </w:p>
    <w:p>
      <w:pPr>
        <w:pStyle w:val="ListBullet"/>
      </w:pPr>
      <w:r>
        <w:rPr>
          <w:sz w:val="22"/>
        </w:rPr>
        <w:t>Responds to authority figures (doctors, dermatologists)</w:t>
      </w:r>
    </w:p>
    <w:p>
      <w:pPr>
        <w:pStyle w:val="ListBullet"/>
      </w:pPr>
      <w:r>
        <w:rPr>
          <w:sz w:val="22"/>
        </w:rPr>
        <w:t>Trusts personal stories and testimonials over clinical claims</w:t>
      </w:r>
    </w:p>
    <w:p>
      <w:pPr>
        <w:pStyle w:val="ListBullet"/>
      </w:pPr>
      <w:r>
        <w:rPr>
          <w:sz w:val="22"/>
        </w:rPr>
        <w:t>Active on Facebook — this is where health content reaches them</w:t>
      </w:r>
    </w:p>
    <w:p/>
    <w:p>
      <w:pPr>
        <w:pStyle w:val="Heading1"/>
      </w:pPr>
      <w:r>
        <w:rPr>
          <w:color w:val="2C3E50"/>
        </w:rPr>
        <w:t>1.5 Voice of Customer — Real Quotes by Category</w:t>
      </w:r>
    </w:p>
    <w:p>
      <w:pPr>
        <w:pStyle w:val="Heading2"/>
      </w:pPr>
      <w:r>
        <w:rPr>
          <w:color w:val="34495E"/>
        </w:rPr>
        <w:t>Pain &amp; Frustration Quotes</w:t>
      </w:r>
    </w:p>
    <w:p>
      <w:pPr>
        <w:ind w:left="720"/>
      </w:pPr>
      <w:r>
        <w:rPr>
          <w:i/>
          <w:color w:val="555555"/>
          <w:sz w:val="21"/>
        </w:rPr>
        <w:t>"This has ruined my confidence. I am a different person because of my toenails."</w:t>
      </w:r>
      <w:r>
        <w:rPr>
          <w:color w:val="888888"/>
          <w:sz w:val="19"/>
        </w:rPr>
        <w:t xml:space="preserve">  — Forum</w:t>
      </w:r>
    </w:p>
    <w:p>
      <w:pPr>
        <w:ind w:left="720"/>
      </w:pPr>
      <w:r>
        <w:rPr>
          <w:i/>
          <w:color w:val="555555"/>
          <w:sz w:val="21"/>
        </w:rPr>
        <w:t>"I have spent hundreds of dollars on products that do nothing. It feels like a scam."</w:t>
      </w:r>
      <w:r>
        <w:rPr>
          <w:color w:val="888888"/>
          <w:sz w:val="19"/>
        </w:rPr>
        <w:t xml:space="preserve">  — Amazon</w:t>
      </w:r>
    </w:p>
    <w:p>
      <w:pPr>
        <w:ind w:left="720"/>
      </w:pPr>
      <w:r>
        <w:rPr>
          <w:i/>
          <w:color w:val="555555"/>
          <w:sz w:val="21"/>
        </w:rPr>
        <w:t>"My toenails are so thick I cannot cut them with normal clippers. I have to use wire cutters."</w:t>
      </w:r>
      <w:r>
        <w:rPr>
          <w:color w:val="888888"/>
          <w:sz w:val="19"/>
        </w:rPr>
        <w:t xml:space="preserve">  — Reddit</w:t>
      </w:r>
    </w:p>
    <w:p>
      <w:pPr>
        <w:ind w:left="720"/>
      </w:pPr>
      <w:r>
        <w:rPr>
          <w:i/>
          <w:color w:val="555555"/>
          <w:sz w:val="21"/>
        </w:rPr>
        <w:t>"I am a nurse and I am on my feet all day. The fungus is getting worse and I cannot do anything about it."</w:t>
      </w:r>
      <w:r>
        <w:rPr>
          <w:color w:val="888888"/>
          <w:sz w:val="19"/>
        </w:rPr>
        <w:t xml:space="preserve">  — Mumsnet</w:t>
      </w:r>
    </w:p>
    <w:p>
      <w:pPr>
        <w:ind w:left="720"/>
      </w:pPr>
      <w:r>
        <w:rPr>
          <w:i/>
          <w:color w:val="555555"/>
          <w:sz w:val="21"/>
        </w:rPr>
        <w:t>"The pills my doctor gave me gave me stomach problems and my liver enzymes went up. He told me to stop immediately. Now what?"</w:t>
      </w:r>
      <w:r>
        <w:rPr>
          <w:color w:val="888888"/>
          <w:sz w:val="19"/>
        </w:rPr>
        <w:t xml:space="preserve">  — Amazon reviewer</w:t>
      </w:r>
    </w:p>
    <w:p>
      <w:pPr>
        <w:pStyle w:val="Heading2"/>
      </w:pPr>
      <w:r>
        <w:rPr>
          <w:color w:val="34495E"/>
        </w:rPr>
        <w:t>Mindset &amp; Belief Quotes</w:t>
      </w:r>
    </w:p>
    <w:p>
      <w:pPr>
        <w:ind w:left="720"/>
      </w:pPr>
      <w:r>
        <w:rPr>
          <w:i/>
          <w:color w:val="555555"/>
          <w:sz w:val="21"/>
        </w:rPr>
        <w:t>"I do not believe anything works anymore. I have been burned too many times."</w:t>
      </w:r>
      <w:r>
        <w:rPr>
          <w:color w:val="888888"/>
          <w:sz w:val="19"/>
        </w:rPr>
        <w:t xml:space="preserve">  — Reddit</w:t>
      </w:r>
    </w:p>
    <w:p>
      <w:pPr>
        <w:ind w:left="720"/>
      </w:pPr>
      <w:r>
        <w:rPr>
          <w:i/>
          <w:color w:val="555555"/>
          <w:sz w:val="21"/>
        </w:rPr>
        <w:t>"If there was really a cure for toenail fungus someone would have found it by now."</w:t>
      </w:r>
      <w:r>
        <w:rPr>
          <w:color w:val="888888"/>
          <w:sz w:val="19"/>
        </w:rPr>
        <w:t xml:space="preserve">  — Quora</w:t>
      </w:r>
    </w:p>
    <w:p>
      <w:pPr>
        <w:ind w:left="720"/>
      </w:pPr>
      <w:r>
        <w:rPr>
          <w:i/>
          <w:color w:val="555555"/>
          <w:sz w:val="21"/>
        </w:rPr>
        <w:t>"I saw my doctor and he basically shrugged. Said it is cosmetic and there is not much he can do."</w:t>
      </w:r>
      <w:r>
        <w:rPr>
          <w:color w:val="888888"/>
          <w:sz w:val="19"/>
        </w:rPr>
        <w:t xml:space="preserve">  — Forum</w:t>
      </w:r>
    </w:p>
    <w:p>
      <w:pPr>
        <w:ind w:left="720"/>
      </w:pPr>
      <w:r>
        <w:rPr>
          <w:i/>
          <w:color w:val="555555"/>
          <w:sz w:val="21"/>
        </w:rPr>
        <w:t>"Every product says it works but none of them actually do. The before and after photos are all fake."</w:t>
      </w:r>
      <w:r>
        <w:rPr>
          <w:color w:val="888888"/>
          <w:sz w:val="19"/>
        </w:rPr>
        <w:t xml:space="preserve">  — Amazon</w:t>
      </w:r>
    </w:p>
    <w:p>
      <w:pPr>
        <w:pStyle w:val="Heading2"/>
      </w:pPr>
      <w:r>
        <w:rPr>
          <w:color w:val="34495E"/>
        </w:rPr>
        <w:t>Emotional State Quotes</w:t>
      </w:r>
    </w:p>
    <w:p>
      <w:pPr>
        <w:ind w:left="720"/>
      </w:pPr>
      <w:r>
        <w:rPr>
          <w:i/>
          <w:color w:val="555555"/>
          <w:sz w:val="21"/>
        </w:rPr>
        <w:t>"I feel ashamed. I know it sounds silly — it is just toenails. But it affects everything. I will not go to the pool with my grandchildren."</w:t>
      </w:r>
      <w:r>
        <w:rPr>
          <w:color w:val="888888"/>
          <w:sz w:val="19"/>
        </w:rPr>
        <w:t xml:space="preserve">  — Gransnet</w:t>
      </w:r>
    </w:p>
    <w:p>
      <w:pPr>
        <w:ind w:left="720"/>
      </w:pPr>
      <w:r>
        <w:rPr>
          <w:i/>
          <w:color w:val="555555"/>
          <w:sz w:val="21"/>
        </w:rPr>
        <w:t>"I cry about this sometimes. I know that sounds crazy. But when you have had ugly feet for 15 years it wears you down."</w:t>
      </w:r>
      <w:r>
        <w:rPr>
          <w:color w:val="888888"/>
          <w:sz w:val="19"/>
        </w:rPr>
        <w:t xml:space="preserve">  — Forum</w:t>
      </w:r>
    </w:p>
    <w:p>
      <w:pPr>
        <w:ind w:left="720"/>
      </w:pPr>
      <w:r>
        <w:rPr>
          <w:i/>
          <w:color w:val="555555"/>
          <w:sz w:val="21"/>
        </w:rPr>
        <w:t>"My husband does not know how bad it has gotten. I hide my feet under the blanket. We have been married 30 years and I am hiding from him."</w:t>
      </w:r>
      <w:r>
        <w:rPr>
          <w:color w:val="888888"/>
          <w:sz w:val="19"/>
        </w:rPr>
        <w:t xml:space="preserve">  — Mumsnet</w:t>
      </w:r>
    </w:p>
    <w:p>
      <w:pPr>
        <w:pStyle w:val="Heading2"/>
      </w:pPr>
      <w:r>
        <w:rPr>
          <w:color w:val="34495E"/>
        </w:rPr>
        <w:t>Motivation &amp; Urgency Quotes</w:t>
      </w:r>
    </w:p>
    <w:p>
      <w:pPr>
        <w:ind w:left="720"/>
      </w:pPr>
      <w:r>
        <w:rPr>
          <w:i/>
          <w:color w:val="555555"/>
          <w:sz w:val="21"/>
        </w:rPr>
        <w:t>"My daughter is getting married on the beach. I HAVE to fix my toenails before then. I have 6 months."</w:t>
      </w:r>
      <w:r>
        <w:rPr>
          <w:color w:val="888888"/>
          <w:sz w:val="19"/>
        </w:rPr>
        <w:t xml:space="preserve">  — Reddit</w:t>
      </w:r>
    </w:p>
    <w:p>
      <w:pPr>
        <w:ind w:left="720"/>
      </w:pPr>
      <w:r>
        <w:rPr>
          <w:i/>
          <w:color w:val="555555"/>
          <w:sz w:val="21"/>
        </w:rPr>
        <w:t>"Summer is coming and I am dreading it. Every year I tell myself this will be the year I fix my feet and every year I fail."</w:t>
      </w:r>
      <w:r>
        <w:rPr>
          <w:color w:val="888888"/>
          <w:sz w:val="19"/>
        </w:rPr>
        <w:t xml:space="preserve">  — Forum</w:t>
      </w:r>
    </w:p>
    <w:p>
      <w:pPr>
        <w:ind w:left="720"/>
      </w:pPr>
      <w:r>
        <w:rPr>
          <w:i/>
          <w:color w:val="555555"/>
          <w:sz w:val="21"/>
        </w:rPr>
        <w:t>"I would pay anything at this point. I just need something that actually works."</w:t>
      </w:r>
      <w:r>
        <w:rPr>
          <w:color w:val="888888"/>
          <w:sz w:val="19"/>
        </w:rPr>
        <w:t xml:space="preserve">  — Amazon</w:t>
      </w:r>
    </w:p>
    <w:p>
      <w:pPr>
        <w:ind w:left="720"/>
      </w:pPr>
      <w:r>
        <w:rPr>
          <w:i/>
          <w:color w:val="555555"/>
          <w:sz w:val="21"/>
        </w:rPr>
        <w:t>"I just want to feel normal. I do not need perfect feet. I just want to stop being ashamed."</w:t>
      </w:r>
      <w:r>
        <w:rPr>
          <w:color w:val="888888"/>
          <w:sz w:val="19"/>
        </w:rPr>
        <w:t xml:space="preserve">  — Quora</w:t>
      </w:r>
    </w:p>
    <w:p>
      <w:pPr>
        <w:pStyle w:val="Heading2"/>
      </w:pPr>
      <w:r>
        <w:rPr>
          <w:color w:val="34495E"/>
        </w:rPr>
        <w:t>Success &amp; Relief Quotes (What They Say When Something Works)</w:t>
      </w:r>
    </w:p>
    <w:p>
      <w:pPr>
        <w:ind w:left="720"/>
      </w:pPr>
      <w:r>
        <w:rPr>
          <w:i/>
          <w:color w:val="555555"/>
          <w:sz w:val="21"/>
        </w:rPr>
        <w:t>"I can see healthy nail growing in from the base. For the first time in years, I have hope."</w:t>
      </w:r>
      <w:r>
        <w:rPr>
          <w:color w:val="888888"/>
          <w:sz w:val="19"/>
        </w:rPr>
        <w:t xml:space="preserve">  — Amazon</w:t>
      </w:r>
    </w:p>
    <w:p>
      <w:pPr>
        <w:ind w:left="720"/>
      </w:pPr>
      <w:r>
        <w:rPr>
          <w:i/>
          <w:color w:val="555555"/>
          <w:sz w:val="21"/>
        </w:rPr>
        <w:t>"I wore sandals today. I have not done that in 8 years. I almost cried in the shoe store."</w:t>
      </w:r>
      <w:r>
        <w:rPr>
          <w:color w:val="888888"/>
          <w:sz w:val="19"/>
        </w:rPr>
        <w:t xml:space="preserve">  — Forum</w:t>
      </w:r>
    </w:p>
    <w:p>
      <w:pPr>
        <w:ind w:left="720"/>
      </w:pPr>
      <w:r>
        <w:rPr>
          <w:i/>
          <w:color w:val="555555"/>
          <w:sz w:val="21"/>
        </w:rPr>
        <w:t>"My wife noticed the change before I did. She said my toenails look normal. I did not even realize how much that would mean to me."</w:t>
      </w:r>
      <w:r>
        <w:rPr>
          <w:color w:val="888888"/>
          <w:sz w:val="19"/>
        </w:rPr>
        <w:t xml:space="preserve">  — Amazon</w:t>
      </w:r>
    </w:p>
    <w:p>
      <w:pPr>
        <w:ind w:left="720"/>
      </w:pPr>
      <w:r>
        <w:rPr>
          <w:i/>
          <w:color w:val="555555"/>
          <w:sz w:val="21"/>
        </w:rPr>
        <w:t>"Bought this for my husband. He has had fungus for years and refused to do anything. After 3 weeks he came to me and said something is happening. His nails are clearing up."</w:t>
      </w:r>
      <w:r>
        <w:rPr>
          <w:color w:val="888888"/>
          <w:sz w:val="19"/>
        </w:rPr>
        <w:t xml:space="preserve">  — Amazon</w:t>
      </w:r>
    </w:p>
    <w:p/>
    <w:p>
      <w:pPr>
        <w:pStyle w:val="Heading1"/>
      </w:pPr>
      <w:r>
        <w:rPr>
          <w:color w:val="2C3E50"/>
        </w:rPr>
        <w:t>1.6 Key Emotional Fears &amp; Deep Frustrations</w:t>
      </w:r>
    </w:p>
    <w:p>
      <w:pPr>
        <w:pStyle w:val="Heading2"/>
      </w:pPr>
      <w:r>
        <w:rPr>
          <w:color w:val="34495E"/>
        </w:rPr>
        <w:t>Top 10 Fears</w:t>
      </w:r>
    </w:p>
    <w:p>
      <w:pPr>
        <w:pStyle w:val="ListBullet"/>
      </w:pPr>
      <w:r>
        <w:rPr>
          <w:sz w:val="22"/>
        </w:rPr>
        <w:t>1. It will spread to every toenail (and then fingernails)</w:t>
      </w:r>
    </w:p>
    <w:p>
      <w:pPr>
        <w:pStyle w:val="ListBullet"/>
      </w:pPr>
      <w:r>
        <w:rPr>
          <w:sz w:val="22"/>
        </w:rPr>
        <w:t>2. Doctor will want to remove the nail surgically</w:t>
      </w:r>
    </w:p>
    <w:p>
      <w:pPr>
        <w:pStyle w:val="ListBullet"/>
      </w:pPr>
      <w:r>
        <w:rPr>
          <w:sz w:val="22"/>
        </w:rPr>
        <w:t>3. Liver damage from prescription antifungal pills</w:t>
      </w:r>
    </w:p>
    <w:p>
      <w:pPr>
        <w:pStyle w:val="ListBullet"/>
      </w:pPr>
      <w:r>
        <w:rPr>
          <w:sz w:val="22"/>
        </w:rPr>
        <w:t>4. Giving it to spouse, children, or grandchildren</w:t>
      </w:r>
    </w:p>
    <w:p>
      <w:pPr>
        <w:pStyle w:val="ListBullet"/>
      </w:pPr>
      <w:r>
        <w:rPr>
          <w:sz w:val="22"/>
        </w:rPr>
        <w:t>5. Being judged as "dirty" or unhygienic</w:t>
      </w:r>
    </w:p>
    <w:p>
      <w:pPr>
        <w:pStyle w:val="ListBullet"/>
      </w:pPr>
      <w:r>
        <w:rPr>
          <w:sz w:val="22"/>
        </w:rPr>
        <w:t>6. Never being able to wear sandals again</w:t>
      </w:r>
    </w:p>
    <w:p>
      <w:pPr>
        <w:pStyle w:val="ListBullet"/>
      </w:pPr>
      <w:r>
        <w:rPr>
          <w:sz w:val="22"/>
        </w:rPr>
        <w:t>7. Spending more money on yet another product that will not work</w:t>
      </w:r>
    </w:p>
    <w:p>
      <w:pPr>
        <w:pStyle w:val="ListBullet"/>
      </w:pPr>
      <w:r>
        <w:rPr>
          <w:sz w:val="22"/>
        </w:rPr>
        <w:t>8. The fungus getting worse as they age</w:t>
      </w:r>
    </w:p>
    <w:p>
      <w:pPr>
        <w:pStyle w:val="ListBullet"/>
      </w:pPr>
      <w:r>
        <w:rPr>
          <w:sz w:val="22"/>
        </w:rPr>
        <w:t>9. Having to live with this forever</w:t>
      </w:r>
    </w:p>
    <w:p>
      <w:pPr>
        <w:pStyle w:val="ListBullet"/>
      </w:pPr>
      <w:r>
        <w:rPr>
          <w:sz w:val="22"/>
        </w:rPr>
        <w:t>10. Missing important life events (beach weddings, vacations, pool parties with grandkids)</w:t>
      </w:r>
    </w:p>
    <w:p>
      <w:pPr>
        <w:pStyle w:val="Heading2"/>
      </w:pPr>
      <w:r>
        <w:rPr>
          <w:color w:val="34495E"/>
        </w:rPr>
        <w:t>Deep Frustrations</w:t>
      </w:r>
    </w:p>
    <w:p>
      <w:pPr>
        <w:pStyle w:val="ListBullet"/>
      </w:pPr>
      <w:r>
        <w:rPr>
          <w:sz w:val="22"/>
        </w:rPr>
        <w:t>Doctors dismiss it as "just cosmetic" — do not take it seriously</w:t>
      </w:r>
    </w:p>
    <w:p>
      <w:pPr>
        <w:pStyle w:val="ListBullet"/>
      </w:pPr>
      <w:r>
        <w:rPr>
          <w:sz w:val="22"/>
        </w:rPr>
        <w:t>The medical system profits from expensive treatments that barely work</w:t>
      </w:r>
    </w:p>
    <w:p>
      <w:pPr>
        <w:pStyle w:val="ListBullet"/>
      </w:pPr>
      <w:r>
        <w:rPr>
          <w:sz w:val="22"/>
        </w:rPr>
        <w:t>OTC products make bold claims with zero evidence</w:t>
      </w:r>
    </w:p>
    <w:p>
      <w:pPr>
        <w:pStyle w:val="ListBullet"/>
      </w:pPr>
      <w:r>
        <w:rPr>
          <w:sz w:val="22"/>
        </w:rPr>
        <w:t>No product explains WHY nothing has worked before</w:t>
      </w:r>
    </w:p>
    <w:p>
      <w:pPr>
        <w:pStyle w:val="ListBullet"/>
      </w:pPr>
      <w:r>
        <w:rPr>
          <w:sz w:val="22"/>
        </w:rPr>
        <w:t>They feel alone — nobody talks about toenail fungus openly</w:t>
      </w:r>
    </w:p>
    <w:p>
      <w:pPr>
        <w:pStyle w:val="ListBullet"/>
      </w:pPr>
      <w:r>
        <w:rPr>
          <w:sz w:val="22"/>
        </w:rPr>
        <w:t>The problem is progressive but doctors treat it like it is static</w:t>
      </w:r>
    </w:p>
    <w:p/>
    <w:p>
      <w:pPr>
        <w:pStyle w:val="Heading1"/>
      </w:pPr>
      <w:r>
        <w:rPr>
          <w:color w:val="2C3E50"/>
        </w:rPr>
        <w:t>1.7 Typical Emotional Journey</w:t>
      </w:r>
    </w:p>
    <w:p>
      <w:pPr>
        <w:pStyle w:val="Heading2"/>
      </w:pPr>
      <w:r>
        <w:rPr>
          <w:color w:val="34495E"/>
        </w:rPr>
        <w:t>Stage 1: Discovery &amp; Denial (Months 1–6)</w:t>
      </w:r>
    </w:p>
    <w:p>
      <w:r>
        <w:rPr>
          <w:b w:val="0"/>
          <w:sz w:val="22"/>
        </w:rPr>
        <w:t>Notices a small yellow spot on one toenail. Assumes it will go away on its own. Tries to ignore it. Might try a home remedy like tea tree oil or Vicks VapoRub based on something they read online.</w:t>
      </w:r>
    </w:p>
    <w:p>
      <w:pPr>
        <w:ind w:left="720"/>
      </w:pPr>
      <w:r>
        <w:rPr>
          <w:i/>
          <w:color w:val="555555"/>
          <w:sz w:val="21"/>
        </w:rPr>
        <w:t>"I thought it was just a bruise from stubbing my toe. I ignored it for months."</w:t>
      </w:r>
      <w:r>
        <w:rPr>
          <w:color w:val="888888"/>
          <w:sz w:val="19"/>
        </w:rPr>
        <w:t xml:space="preserve">  — Forum</w:t>
      </w:r>
    </w:p>
    <w:p>
      <w:pPr>
        <w:pStyle w:val="Heading2"/>
      </w:pPr>
      <w:r>
        <w:rPr>
          <w:color w:val="34495E"/>
        </w:rPr>
        <w:t>Stage 2: Active Treatment &amp; Hope (Months 6–24)</w:t>
      </w:r>
    </w:p>
    <w:p>
      <w:r>
        <w:rPr>
          <w:b w:val="0"/>
          <w:sz w:val="22"/>
        </w:rPr>
        <w:t>Buys first OTC antifungal (Lamisil cream, Fungi-Nail, Kerasal). Applies it diligently for weeks. Sees no change. Tries another product. Still nothing. Sees doctor. Gets prescribed pills or Jublia. May have side effects. May see slight improvement that reverses when they stop.</w:t>
      </w:r>
    </w:p>
    <w:p>
      <w:pPr>
        <w:ind w:left="720"/>
      </w:pPr>
      <w:r>
        <w:rPr>
          <w:i/>
          <w:color w:val="555555"/>
          <w:sz w:val="21"/>
        </w:rPr>
        <w:t>"I tried Lamisil cream first. Then Fungi-Nail. Then the tea tree oil. Then I went to my doctor and got the pills. The pills made me nauseous and my liver enzymes went up."</w:t>
      </w:r>
      <w:r>
        <w:rPr>
          <w:color w:val="888888"/>
          <w:sz w:val="19"/>
        </w:rPr>
        <w:t xml:space="preserve">  — Amazon</w:t>
      </w:r>
    </w:p>
    <w:p>
      <w:pPr>
        <w:pStyle w:val="Heading2"/>
      </w:pPr>
      <w:r>
        <w:rPr>
          <w:color w:val="34495E"/>
        </w:rPr>
        <w:t>Stage 3: Frustration &amp; Resignation (Years 2–5)</w:t>
      </w:r>
    </w:p>
    <w:p>
      <w:r>
        <w:rPr>
          <w:b w:val="0"/>
          <w:sz w:val="22"/>
        </w:rPr>
        <w:t>Has tried 4–7 products. Nothing has produced lasting results. Begins to accept that this is permanent. Starts hiding feet full-time. Adjusts lifestyle to avoid situations requiring bare feet. Shame deepens.</w:t>
      </w:r>
    </w:p>
    <w:p>
      <w:pPr>
        <w:ind w:left="720"/>
      </w:pPr>
      <w:r>
        <w:rPr>
          <w:i/>
          <w:color w:val="555555"/>
          <w:sz w:val="21"/>
        </w:rPr>
        <w:t>"After five years of trying everything, I just gave up. I bought closed-toe shoes for every season and moved on."</w:t>
      </w:r>
      <w:r>
        <w:rPr>
          <w:color w:val="888888"/>
          <w:sz w:val="19"/>
        </w:rPr>
        <w:t xml:space="preserve">  — Gransnet</w:t>
      </w:r>
    </w:p>
    <w:p>
      <w:pPr>
        <w:pStyle w:val="Heading2"/>
      </w:pPr>
      <w:r>
        <w:rPr>
          <w:color w:val="34495E"/>
        </w:rPr>
        <w:t>Stage 4: Desperation &amp; One Last Try (Years 5+)</w:t>
      </w:r>
    </w:p>
    <w:p>
      <w:r>
        <w:rPr>
          <w:b w:val="0"/>
          <w:sz w:val="22"/>
        </w:rPr>
        <w:t>A triggering event reignites urgency: daughter's beach wedding, grandchild asks "what's wrong with your toes?", fungus spreads to another nail, doctor mentions surgery. They search online again. This time they are more skeptical but also more desperate. This is where KeraClear captures them.</w:t>
      </w:r>
    </w:p>
    <w:p>
      <w:pPr>
        <w:ind w:left="720"/>
      </w:pPr>
      <w:r>
        <w:rPr>
          <w:i/>
          <w:color w:val="555555"/>
          <w:sz w:val="21"/>
        </w:rPr>
        <w:t>"My granddaughter pointed at my feet and said Nana what is wrong with your toes. I died inside. That night I started researching again."</w:t>
      </w:r>
      <w:r>
        <w:rPr>
          <w:color w:val="888888"/>
          <w:sz w:val="19"/>
        </w:rPr>
        <w:t xml:space="preserve">  — Forum</w:t>
      </w:r>
    </w:p>
    <w:p>
      <w:pPr>
        <w:pStyle w:val="Heading2"/>
      </w:pPr>
      <w:r>
        <w:rPr>
          <w:color w:val="34495E"/>
        </w:rPr>
        <w:t>Stage 5: Cautious Hope (After Finding KeraClear)</w:t>
      </w:r>
    </w:p>
    <w:p>
      <w:r>
        <w:rPr>
          <w:b w:val="0"/>
          <w:sz w:val="22"/>
        </w:rPr>
        <w:t>Reads the advertorial. Sees the biofilm explanation — finally understands WHY nothing worked. The dermatologist story feels authentic. The clinical backing provides reassurance. The money-back guarantee removes risk. They order.</w:t>
      </w:r>
    </w:p>
    <w:p>
      <w:pPr>
        <w:ind w:left="720"/>
      </w:pPr>
      <w:r>
        <w:rPr>
          <w:i/>
          <w:color w:val="555555"/>
          <w:sz w:val="21"/>
        </w:rPr>
        <w:t>"When I read about the biofilm it all made sense. No wonder the creams could not get through. This was the first product that actually explained the science."</w:t>
      </w:r>
      <w:r>
        <w:rPr>
          <w:color w:val="888888"/>
          <w:sz w:val="19"/>
        </w:rPr>
        <w:t xml:space="preserve">  — Projected based on research</w:t>
      </w:r>
    </w:p>
    <w:p>
      <w:pPr>
        <w:pStyle w:val="Heading2"/>
      </w:pPr>
      <w:r>
        <w:rPr>
          <w:color w:val="34495E"/>
        </w:rPr>
        <w:t>Stage 6: Relief &amp; Evangelism</w:t>
      </w:r>
    </w:p>
    <w:p>
      <w:r>
        <w:rPr>
          <w:b w:val="0"/>
          <w:sz w:val="22"/>
        </w:rPr>
        <w:t>Sees healthy nail growing in from the base within 3–6 weeks. Tells everyone. Buys sandals. Posts about it on Facebook. Buys bottles for family members. Leaves a glowing Amazon review.</w:t>
      </w:r>
    </w:p>
    <w:p>
      <w:pPr>
        <w:ind w:left="720"/>
      </w:pPr>
      <w:r>
        <w:rPr>
          <w:i/>
          <w:color w:val="555555"/>
          <w:sz w:val="21"/>
        </w:rPr>
        <w:t>"I told my whole family about this. I bought three more bottles — one for my sister and two for my book club friends who have the same problem."</w:t>
      </w:r>
      <w:r>
        <w:rPr>
          <w:color w:val="888888"/>
          <w:sz w:val="19"/>
        </w:rPr>
        <w:t xml:space="preserve">  — Projected based on review patterns</w:t>
      </w:r>
    </w:p>
    <w:p>
      <w:r>
        <w:br w:type="page"/>
      </w:r>
    </w:p>
    <w:p>
      <w:pPr>
        <w:pStyle w:val="Title"/>
      </w:pPr>
      <w:r>
        <w:rPr>
          <w:color w:val="1A1A2E"/>
        </w:rPr>
        <w:t>PART 2: OFFER BRIEF</w:t>
      </w:r>
    </w:p>
    <w:p>
      <w:pPr>
        <w:pStyle w:val="Heading1"/>
      </w:pPr>
      <w:r>
        <w:rPr>
          <w:color w:val="2C3E50"/>
        </w:rPr>
        <w:t>2.1 Product &amp; Market Position</w:t>
      </w:r>
    </w:p>
    <w:p>
      <w:r>
        <w:rPr>
          <w:b/>
          <w:sz w:val="22"/>
        </w:rPr>
        <w:t>Product Name: KeraClear</w:t>
      </w:r>
    </w:p>
    <w:p>
      <w:r>
        <w:rPr>
          <w:b w:val="0"/>
          <w:sz w:val="22"/>
        </w:rPr>
        <w:t>Category: Topical toenail fungus treatment</w:t>
      </w:r>
    </w:p>
    <w:p>
      <w:r>
        <w:rPr>
          <w:b w:val="0"/>
          <w:sz w:val="22"/>
        </w:rPr>
        <w:t>Price Point: $49.99 (single bottle) / Multi-bottle bundles with discount</w:t>
      </w:r>
    </w:p>
    <w:p>
      <w:pPr>
        <w:pStyle w:val="Heading2"/>
      </w:pPr>
      <w:r>
        <w:rPr>
          <w:color w:val="34495E"/>
        </w:rPr>
        <w:t>Level of Consciousness</w:t>
      </w:r>
    </w:p>
    <w:p>
      <w:r>
        <w:rPr>
          <w:b w:val="0"/>
          <w:sz w:val="22"/>
        </w:rPr>
        <w:t>Problem-Aware → Solution-Aware</w:t>
      </w:r>
    </w:p>
    <w:p>
      <w:r>
        <w:rPr>
          <w:b w:val="0"/>
          <w:sz w:val="22"/>
        </w:rPr>
        <w:t>The market knows they have toenail fungus. They know treatments exist. They have tried many. They do NOT know why those treatments failed (biofilm). They are NOT aware of KeraClear specifically.</w:t>
      </w:r>
    </w:p>
    <w:p>
      <w:pPr>
        <w:pStyle w:val="Heading2"/>
      </w:pPr>
      <w:r>
        <w:rPr>
          <w:color w:val="34495E"/>
        </w:rPr>
        <w:t>Level of Awareness</w:t>
      </w:r>
    </w:p>
    <w:p>
      <w:r>
        <w:rPr>
          <w:b w:val="0"/>
          <w:sz w:val="22"/>
        </w:rPr>
        <w:t>The market is at Stage 3–4 (Solution-Aware to Product-Unaware). They know solutions exist. They have tried them. They believe most do not work. They need to be shown WHY previous solutions failed (new mechanism) before being introduced to KeraClear.</w:t>
      </w:r>
    </w:p>
    <w:p>
      <w:pPr>
        <w:pStyle w:val="Heading2"/>
      </w:pPr>
      <w:r>
        <w:rPr>
          <w:color w:val="34495E"/>
        </w:rPr>
        <w:t>Stage of Sophistication</w:t>
      </w:r>
    </w:p>
    <w:p>
      <w:r>
        <w:rPr>
          <w:b w:val="0"/>
          <w:sz w:val="22"/>
        </w:rPr>
        <w:t>STAGE 5 — Fully Skeptical</w:t>
      </w:r>
    </w:p>
    <w:p>
      <w:r>
        <w:rPr>
          <w:b w:val="0"/>
          <w:sz w:val="22"/>
        </w:rPr>
        <w:t>This market has seen every promise, every "breakthrough," every "clinically proven" claim. They do not believe marketing. We must lead with story, mechanism, and empathy — not claims. The market must be sold on the WHY before the WHAT.</w:t>
      </w:r>
    </w:p>
    <w:p/>
    <w:p>
      <w:pPr>
        <w:pStyle w:val="Heading1"/>
      </w:pPr>
      <w:r>
        <w:rPr>
          <w:color w:val="2C3E50"/>
        </w:rPr>
        <w:t>2.2 Big Idea &amp; Unique Mechanisms</w:t>
      </w:r>
    </w:p>
    <w:p>
      <w:pPr>
        <w:pStyle w:val="Heading2"/>
      </w:pPr>
      <w:r>
        <w:rPr>
          <w:color w:val="34495E"/>
        </w:rPr>
        <w:t>Big Idea</w:t>
      </w:r>
    </w:p>
    <w:p>
      <w:r>
        <w:rPr>
          <w:b w:val="0"/>
          <w:sz w:val="22"/>
        </w:rPr>
        <w:t>"The reason nothing has ever worked for your toenail fungus is not because the treatments are weak — it is because the fungus has built an invisible shield (biofilm) that blocks every cream, oil, and medication from reaching it. A dermatologist who suffered from toenail fungus herself for 8 years discovered how to break through this shield."</w:t>
      </w:r>
    </w:p>
    <w:p>
      <w:pPr>
        <w:pStyle w:val="Heading2"/>
      </w:pPr>
      <w:r>
        <w:rPr>
          <w:color w:val="34495E"/>
        </w:rPr>
        <w:t>Metaphor</w:t>
      </w:r>
    </w:p>
    <w:p>
      <w:r>
        <w:rPr>
          <w:b w:val="0"/>
          <w:sz w:val="22"/>
        </w:rPr>
        <w:t>The Biofilm Shield — An invisible armor that the fungus builds within hours of contact, creating an impenetrable barrier that blocks 99% of treatments. Like trying to put out a fire behind bulletproof glass.</w:t>
      </w:r>
    </w:p>
    <w:p>
      <w:pPr>
        <w:pStyle w:val="Heading2"/>
      </w:pPr>
      <w:r>
        <w:rPr>
          <w:color w:val="34495E"/>
        </w:rPr>
        <w:t>UMP — Unique Mechanism of the Problem</w:t>
      </w:r>
    </w:p>
    <w:p>
      <w:r>
        <w:rPr>
          <w:b/>
          <w:sz w:val="22"/>
        </w:rPr>
        <w:t>FUNGAL BIOFILM</w:t>
      </w:r>
    </w:p>
    <w:p>
      <w:r>
        <w:rPr>
          <w:b w:val="0"/>
          <w:sz w:val="22"/>
        </w:rPr>
        <w:t>Toenail fungus produces a biofilm — a protective extracellular matrix — within 3 hours of colonizing the nail bed. This biofilm is fully formed within 72 hours and creates a physical barrier that blocks topical treatments from reaching the fungal colony. This is why OTC creams, prescription topicals, and even oral medications often fail. The treatment cannot reach the target.</w:t>
      </w:r>
    </w:p>
    <w:p>
      <w:pPr>
        <w:pStyle w:val="ListBullet"/>
      </w:pPr>
      <w:r>
        <w:rPr>
          <w:sz w:val="22"/>
        </w:rPr>
        <w:t>Clinical fact: Biofilm makes fungal colonies up to 1,000x more resistant to antifungal agents</w:t>
      </w:r>
    </w:p>
    <w:p>
      <w:pPr>
        <w:pStyle w:val="ListBullet"/>
      </w:pPr>
      <w:r>
        <w:rPr>
          <w:sz w:val="22"/>
        </w:rPr>
        <w:t>Clinical fact: Biofilm reforms within hours of disruption if not properly addressed</w:t>
      </w:r>
    </w:p>
    <w:p>
      <w:pPr>
        <w:pStyle w:val="ListBullet"/>
      </w:pPr>
      <w:r>
        <w:rPr>
          <w:sz w:val="22"/>
        </w:rPr>
        <w:t>Key insight: No major OTC brand addresses biofilm — they all try to kill fungus that is hiding behind a shield</w:t>
      </w:r>
    </w:p>
    <w:p>
      <w:pPr>
        <w:pStyle w:val="Heading2"/>
      </w:pPr>
      <w:r>
        <w:rPr>
          <w:color w:val="34495E"/>
        </w:rPr>
        <w:t>UMS — Unique Mechanism of the Solution</w:t>
      </w:r>
    </w:p>
    <w:p>
      <w:r>
        <w:rPr>
          <w:b/>
          <w:sz w:val="22"/>
        </w:rPr>
        <w:t>KERATOLYTIC BIOFILM DISRUPTION</w:t>
      </w:r>
    </w:p>
    <w:p>
      <w:r>
        <w:rPr>
          <w:b w:val="0"/>
          <w:sz w:val="22"/>
        </w:rPr>
        <w:t>KeraClear uses a three-phase approach:</w:t>
      </w:r>
    </w:p>
    <w:p>
      <w:pPr>
        <w:pStyle w:val="ListBullet"/>
      </w:pPr>
      <w:r>
        <w:rPr>
          <w:sz w:val="22"/>
        </w:rPr>
        <w:t>Phase 1: Keratolytic agents soften and penetrate the hardened nail plate, creating micro-pathways to the nail bed</w:t>
      </w:r>
    </w:p>
    <w:p>
      <w:pPr>
        <w:pStyle w:val="ListBullet"/>
      </w:pPr>
      <w:r>
        <w:rPr>
          <w:sz w:val="22"/>
        </w:rPr>
        <w:t>Phase 2: Biofilm-disrupting compounds break down the protective biofilm matrix, exposing the fungal colony</w:t>
      </w:r>
    </w:p>
    <w:p>
      <w:pPr>
        <w:pStyle w:val="ListBullet"/>
      </w:pPr>
      <w:r>
        <w:rPr>
          <w:sz w:val="22"/>
        </w:rPr>
        <w:t>Phase 3: Active antifungal ingredients (Undecylenic Compound, oregano-derived compounds) reach and eliminate the now-unprotected fungus</w:t>
      </w:r>
    </w:p>
    <w:p>
      <w:r>
        <w:rPr>
          <w:b w:val="0"/>
          <w:sz w:val="22"/>
        </w:rPr>
        <w:t>This is why KeraClear succeeds where others fail — it does not try to kill fungus through the shield. It breaks the shield first.</w:t>
      </w:r>
    </w:p>
    <w:p/>
    <w:p>
      <w:pPr>
        <w:pStyle w:val="Heading1"/>
      </w:pPr>
      <w:r>
        <w:rPr>
          <w:color w:val="2C3E50"/>
        </w:rPr>
        <w:t>2.3 Guru &amp; Discovery Story</w:t>
      </w:r>
    </w:p>
    <w:p>
      <w:pPr>
        <w:pStyle w:val="Heading2"/>
      </w:pPr>
      <w:r>
        <w:rPr>
          <w:color w:val="34495E"/>
        </w:rPr>
        <w:t>Guru: Dr. Susan Langford</w:t>
      </w:r>
    </w:p>
    <w:p>
      <w:r>
        <w:rPr>
          <w:b w:val="0"/>
          <w:sz w:val="22"/>
        </w:rPr>
        <w:t>Female dermatologist, early 50s. Yale Medical School graduate. 19 years of clinical practice. The critical credibility element: she had toenail fungus herself for 8 years. She tried everything — the same things her patients tried. Nothing worked. This personal experience drove her to research WHY, leading to the biofilm discovery and the creation of KeraClear.</w:t>
      </w:r>
    </w:p>
    <w:p>
      <w:pPr>
        <w:pStyle w:val="Heading2"/>
      </w:pPr>
      <w:r>
        <w:rPr>
          <w:color w:val="34495E"/>
        </w:rPr>
        <w:t>Discovery Story Arc</w:t>
      </w:r>
    </w:p>
    <w:p>
      <w:pPr>
        <w:pStyle w:val="ListBullet"/>
      </w:pPr>
      <w:r>
        <w:rPr>
          <w:sz w:val="22"/>
        </w:rPr>
        <w:t>1. Dr. Langford notices fungus on her own toenail — dismisses it at first</w:t>
      </w:r>
    </w:p>
    <w:p>
      <w:pPr>
        <w:pStyle w:val="ListBullet"/>
      </w:pPr>
      <w:r>
        <w:rPr>
          <w:sz w:val="22"/>
        </w:rPr>
        <w:t>2. Tries the standard treatments she prescribes to patients — they do not work on her either</w:t>
      </w:r>
    </w:p>
    <w:p>
      <w:pPr>
        <w:pStyle w:val="ListBullet"/>
      </w:pPr>
      <w:r>
        <w:rPr>
          <w:sz w:val="22"/>
        </w:rPr>
        <w:t>3. This personal failure drives her to research deeper than the standard dermatology training</w:t>
      </w:r>
    </w:p>
    <w:p>
      <w:pPr>
        <w:pStyle w:val="ListBullet"/>
      </w:pPr>
      <w:r>
        <w:rPr>
          <w:sz w:val="22"/>
        </w:rPr>
        <w:t>4. Discovers fungal biofilm research — the missing piece nobody talks about</w:t>
      </w:r>
    </w:p>
    <w:p>
      <w:pPr>
        <w:pStyle w:val="ListBullet"/>
      </w:pPr>
      <w:r>
        <w:rPr>
          <w:sz w:val="22"/>
        </w:rPr>
        <w:t>5. Realizes the entire toenail fungus treatment industry is fundamentally flawed — they are all ignoring biofilm</w:t>
      </w:r>
    </w:p>
    <w:p>
      <w:pPr>
        <w:pStyle w:val="ListBullet"/>
      </w:pPr>
      <w:r>
        <w:rPr>
          <w:sz w:val="22"/>
        </w:rPr>
        <w:t>6. Spends 19 years researching (not just working as a dermatologist — the biofilm discovery reframes her entire career)</w:t>
      </w:r>
    </w:p>
    <w:p>
      <w:pPr>
        <w:pStyle w:val="ListBullet"/>
      </w:pPr>
      <w:r>
        <w:rPr>
          <w:sz w:val="22"/>
        </w:rPr>
        <w:t>7. Develops the three-ingredient formula targeting biofilm disruption</w:t>
      </w:r>
    </w:p>
    <w:p>
      <w:pPr>
        <w:pStyle w:val="ListBullet"/>
      </w:pPr>
      <w:r>
        <w:rPr>
          <w:sz w:val="22"/>
        </w:rPr>
        <w:t>8. Tests on herself first — sees healthy nail growing in within weeks</w:t>
      </w:r>
    </w:p>
    <w:p>
      <w:pPr>
        <w:pStyle w:val="ListBullet"/>
      </w:pPr>
      <w:r>
        <w:rPr>
          <w:sz w:val="22"/>
        </w:rPr>
        <w:t>9. Tests on patients — same results</w:t>
      </w:r>
    </w:p>
    <w:p>
      <w:pPr>
        <w:pStyle w:val="ListBullet"/>
      </w:pPr>
      <w:r>
        <w:rPr>
          <w:sz w:val="22"/>
        </w:rPr>
        <w:t>10. Creates KeraClear to make it available to everyone</w:t>
      </w:r>
    </w:p>
    <w:p>
      <w:pPr>
        <w:pStyle w:val="Heading2"/>
      </w:pPr>
      <w:r>
        <w:rPr>
          <w:color w:val="34495E"/>
        </w:rPr>
        <w:t>Why This Story Works</w:t>
      </w:r>
    </w:p>
    <w:p>
      <w:pPr>
        <w:pStyle w:val="ListBullet"/>
      </w:pPr>
      <w:r>
        <w:rPr>
          <w:sz w:val="22"/>
        </w:rPr>
        <w:t>Doctor-as-patient removes the "clinical detachment" — she understands the shame</w:t>
      </w:r>
    </w:p>
    <w:p>
      <w:pPr>
        <w:pStyle w:val="ListBullet"/>
      </w:pPr>
      <w:r>
        <w:rPr>
          <w:sz w:val="22"/>
        </w:rPr>
        <w:t>Personal failure creates empathy — "I tried everything too and nothing worked"</w:t>
      </w:r>
    </w:p>
    <w:p>
      <w:pPr>
        <w:pStyle w:val="ListBullet"/>
      </w:pPr>
      <w:r>
        <w:rPr>
          <w:sz w:val="22"/>
        </w:rPr>
        <w:t>The discovery feels inevitable, not manufactured</w:t>
      </w:r>
    </w:p>
    <w:p>
      <w:pPr>
        <w:pStyle w:val="ListBullet"/>
      </w:pPr>
      <w:r>
        <w:rPr>
          <w:sz w:val="22"/>
        </w:rPr>
        <w:t>The mechanism (biofilm) is scientific enough to be credible but simple enough to understand</w:t>
      </w:r>
    </w:p>
    <w:p>
      <w:pPr>
        <w:pStyle w:val="ListBullet"/>
      </w:pPr>
      <w:r>
        <w:rPr>
          <w:sz w:val="22"/>
        </w:rPr>
        <w:t>It explains WHY everything else failed without attacking competitors directly</w:t>
      </w:r>
    </w:p>
    <w:p/>
    <w:p>
      <w:pPr>
        <w:pStyle w:val="Heading1"/>
      </w:pPr>
      <w:r>
        <w:rPr>
          <w:color w:val="2C3E50"/>
        </w:rPr>
        <w:t>2.4 Headlines &amp; Angles</w:t>
      </w:r>
    </w:p>
    <w:p>
      <w:pPr>
        <w:pStyle w:val="Heading2"/>
      </w:pPr>
      <w:r>
        <w:rPr>
          <w:color w:val="34495E"/>
        </w:rPr>
        <w:t>Primary Headlines</w:t>
      </w:r>
    </w:p>
    <w:p>
      <w:pPr>
        <w:pStyle w:val="ListBullet"/>
      </w:pPr>
      <w:r>
        <w:rPr>
          <w:sz w:val="22"/>
        </w:rPr>
        <w:t>"Dermatologist Who Had Toenail Fungus for 8 Years Reveals Why Nothing You Have Tried Has Worked"</w:t>
      </w:r>
    </w:p>
    <w:p>
      <w:pPr>
        <w:pStyle w:val="ListBullet"/>
      </w:pPr>
      <w:r>
        <w:rPr>
          <w:sz w:val="22"/>
        </w:rPr>
        <w:t>"The Invisible Shield Keeping Your Toenail Fungus Alive — And the 60-Second Solution a Doctor Created After Suffering With It Herself"</w:t>
      </w:r>
    </w:p>
    <w:p>
      <w:pPr>
        <w:pStyle w:val="ListBullet"/>
      </w:pPr>
      <w:r>
        <w:rPr>
          <w:sz w:val="22"/>
        </w:rPr>
        <w:t>"I Am a Dermatologist and I Had Toenail Fungus. Here Is Why Your Doctor's Advice Has Been Wrong."</w:t>
      </w:r>
    </w:p>
    <w:p>
      <w:pPr>
        <w:pStyle w:val="Heading2"/>
      </w:pPr>
      <w:r>
        <w:rPr>
          <w:color w:val="34495E"/>
        </w:rPr>
        <w:t>Angle Variations</w:t>
      </w:r>
    </w:p>
    <w:p>
      <w:r>
        <w:rPr>
          <w:b/>
          <w:sz w:val="22"/>
        </w:rPr>
        <w:t>Curiosity Angle:</w:t>
      </w:r>
    </w:p>
    <w:p>
      <w:pPr>
        <w:pStyle w:val="ListBullet"/>
      </w:pPr>
      <w:r>
        <w:rPr>
          <w:sz w:val="22"/>
        </w:rPr>
        <w:t>"The WWII Military Compound That Cured 95% of Soldiers' Foot Fungus — Then Was Buried by Big Pharma"</w:t>
      </w:r>
    </w:p>
    <w:p>
      <w:pPr>
        <w:pStyle w:val="ListBullet"/>
      </w:pPr>
      <w:r>
        <w:rPr>
          <w:sz w:val="22"/>
        </w:rPr>
        <w:t>"Why the Most Effective Toenail Fungus Treatment Costs $4.99 in Ingredients But Is Being Suppressed"</w:t>
      </w:r>
    </w:p>
    <w:p>
      <w:r>
        <w:rPr>
          <w:b/>
          <w:sz w:val="22"/>
        </w:rPr>
        <w:t>Corruption Angle:</w:t>
      </w:r>
    </w:p>
    <w:p>
      <w:pPr>
        <w:pStyle w:val="ListBullet"/>
      </w:pPr>
      <w:r>
        <w:rPr>
          <w:sz w:val="22"/>
        </w:rPr>
        <w:t>"Jublia Costs $10,064 for a Full Course and Only Works 15% of the Time — Here Is What They Do Not Want You Using Instead"</w:t>
      </w:r>
    </w:p>
    <w:p>
      <w:pPr>
        <w:pStyle w:val="ListBullet"/>
      </w:pPr>
      <w:r>
        <w:rPr>
          <w:sz w:val="22"/>
        </w:rPr>
        <w:t>"The Valeant Scandal: How a $35 Billion Pharma Company Made Millions Selling Toenail Fungus Drugs That Barely Work"</w:t>
      </w:r>
    </w:p>
    <w:p>
      <w:r>
        <w:rPr>
          <w:b/>
          <w:sz w:val="22"/>
        </w:rPr>
        <w:t>Fear/Urgency Angle:</w:t>
      </w:r>
    </w:p>
    <w:p>
      <w:pPr>
        <w:pStyle w:val="ListBullet"/>
      </w:pPr>
      <w:r>
        <w:rPr>
          <w:sz w:val="22"/>
        </w:rPr>
        <w:t>"If Your Toenails Are Yellow, Thick, or Crumbling — You Have About 6 Months Before This Gets Much Worse"</w:t>
      </w:r>
    </w:p>
    <w:p>
      <w:pPr>
        <w:pStyle w:val="ListBullet"/>
      </w:pPr>
      <w:r>
        <w:rPr>
          <w:sz w:val="22"/>
        </w:rPr>
        <w:t>"The Fungus Under Your Toenails Is Building a Shield Right Now. Every Day You Wait, It Gets Stronger."</w:t>
      </w:r>
    </w:p>
    <w:p>
      <w:r>
        <w:rPr>
          <w:b/>
          <w:sz w:val="22"/>
        </w:rPr>
        <w:t>Social Proof Angle:</w:t>
      </w:r>
    </w:p>
    <w:p>
      <w:pPr>
        <w:pStyle w:val="ListBullet"/>
      </w:pPr>
      <w:r>
        <w:rPr>
          <w:sz w:val="22"/>
        </w:rPr>
        <w:t>"127,000 Americans Have Cleared Their Toenail Fungus With This Method — Here Is Why Your Doctor Has Never Heard of It"</w:t>
      </w:r>
    </w:p>
    <w:p>
      <w:pPr>
        <w:pStyle w:val="ListBullet"/>
      </w:pPr>
      <w:r>
        <w:rPr>
          <w:sz w:val="22"/>
        </w:rPr>
        <w:t>"She Wore Socks to Bed for 12 Years. Then She Tried KeraClear."</w:t>
      </w:r>
    </w:p>
    <w:p>
      <w:r>
        <w:rPr>
          <w:b/>
          <w:sz w:val="22"/>
        </w:rPr>
        <w:t>Simplicity Angle:</w:t>
      </w:r>
    </w:p>
    <w:p>
      <w:pPr>
        <w:pStyle w:val="ListBullet"/>
      </w:pPr>
      <w:r>
        <w:rPr>
          <w:sz w:val="22"/>
        </w:rPr>
        <w:t>"The 60-Second Nightly Routine That Is Clearing Toenail Fungus When 20 Years of Treatments Failed"</w:t>
      </w:r>
    </w:p>
    <w:p>
      <w:pPr>
        <w:pStyle w:val="ListBullet"/>
      </w:pPr>
      <w:r>
        <w:rPr>
          <w:sz w:val="22"/>
        </w:rPr>
        <w:t>"Three Ingredients. Sixty Seconds a Night. Clear Toenails in 9 Weeks."</w:t>
      </w:r>
    </w:p>
    <w:p/>
    <w:p>
      <w:pPr>
        <w:pStyle w:val="Heading1"/>
      </w:pPr>
      <w:r>
        <w:rPr>
          <w:color w:val="2C3E50"/>
        </w:rPr>
        <w:t>2.5 Objections &amp; Belief Chains</w:t>
      </w:r>
    </w:p>
    <w:p>
      <w:pPr>
        <w:pStyle w:val="Heading2"/>
      </w:pPr>
      <w:r>
        <w:rPr>
          <w:color w:val="34495E"/>
        </w:rPr>
        <w:t>Top Objections and Responses</w:t>
      </w:r>
    </w:p>
    <w:p>
      <w:r>
        <w:rPr>
          <w:b/>
          <w:sz w:val="22"/>
        </w:rPr>
        <w:t>Objection 1: "Nothing works for toenail fungus. I have tried everything."</w:t>
      </w:r>
    </w:p>
    <w:p>
      <w:r>
        <w:rPr>
          <w:b w:val="0"/>
          <w:sz w:val="22"/>
        </w:rPr>
        <w:t>Response chain: Agree → Explain WHY nothing worked (biofilm) → Show that KeraClear addresses the root cause that others miss → Proof (before/after, testimonials)</w:t>
      </w:r>
    </w:p>
    <w:p>
      <w:r>
        <w:rPr>
          <w:b w:val="0"/>
          <w:sz w:val="22"/>
        </w:rPr>
        <w:t>Belief shift: "It is not that treatments are weak — they are being blocked by a shield. KeraClear breaks the shield first."</w:t>
      </w:r>
    </w:p>
    <w:p>
      <w:r>
        <w:rPr>
          <w:b/>
          <w:sz w:val="22"/>
        </w:rPr>
        <w:t>Objection 2: "This is just another snake oil product."</w:t>
      </w:r>
    </w:p>
    <w:p>
      <w:r>
        <w:rPr>
          <w:b w:val="0"/>
          <w:sz w:val="22"/>
        </w:rPr>
        <w:t>Response chain: Acknowledge skepticism → Dermatologist-created (not a supplement company) → Clinical backing → 90-day money-back guarantee</w:t>
      </w:r>
    </w:p>
    <w:p>
      <w:r>
        <w:rPr>
          <w:b w:val="0"/>
          <w:sz w:val="22"/>
        </w:rPr>
        <w:t>Belief shift: "This was created by a doctor who had the problem herself. She risked her medical reputation on this."</w:t>
      </w:r>
    </w:p>
    <w:p>
      <w:r>
        <w:rPr>
          <w:b/>
          <w:sz w:val="22"/>
        </w:rPr>
        <w:t>Objection 3: "It is too expensive."</w:t>
      </w:r>
    </w:p>
    <w:p>
      <w:r>
        <w:rPr>
          <w:b w:val="0"/>
          <w:sz w:val="22"/>
        </w:rPr>
        <w:t>Response chain: Compare to Jublia ($10,064 for full course with 15% success rate) → Compare to podiatrist visits ($200–500 each) → One bottle lasts 30–60 days → Money-back guarantee means zero risk</w:t>
      </w:r>
    </w:p>
    <w:p>
      <w:r>
        <w:rPr>
          <w:b w:val="0"/>
          <w:sz w:val="22"/>
        </w:rPr>
        <w:t>Belief shift: "$49.99 with a guarantee vs. $10,000 without one."</w:t>
      </w:r>
    </w:p>
    <w:p>
      <w:r>
        <w:rPr>
          <w:b/>
          <w:sz w:val="22"/>
        </w:rPr>
        <w:t>Objection 4: "How do I know the before/after photos are real?"</w:t>
      </w:r>
    </w:p>
    <w:p>
      <w:r>
        <w:rPr>
          <w:b w:val="0"/>
          <w:sz w:val="22"/>
        </w:rPr>
        <w:t>Response chain: Lead with story, not photos → Use UGC/testimonials that feel raw and unpolished → Facebook comment screenshots → Provide mechanism explanation so results are logically expected</w:t>
      </w:r>
    </w:p>
    <w:p>
      <w:r>
        <w:rPr>
          <w:b w:val="0"/>
          <w:sz w:val="22"/>
        </w:rPr>
        <w:t>Belief shift: "The science explains exactly why this works. The photos just confirm what the mechanism predicts."</w:t>
      </w:r>
    </w:p>
    <w:p>
      <w:r>
        <w:rPr>
          <w:b/>
          <w:sz w:val="22"/>
        </w:rPr>
        <w:t>Objection 5: "Why has my doctor never mentioned this?"</w:t>
      </w:r>
    </w:p>
    <w:p>
      <w:r>
        <w:rPr>
          <w:b w:val="0"/>
          <w:sz w:val="22"/>
        </w:rPr>
        <w:t>Response chain: Doctors are trained to prescribe approved drugs → Biofilm research is recent and not part of standard dermatology training → The pharmaceutical industry has no incentive to promote a $49.99 topical when they sell $600/month prescriptions</w:t>
      </w:r>
    </w:p>
    <w:p>
      <w:r>
        <w:rPr>
          <w:b w:val="0"/>
          <w:sz w:val="22"/>
        </w:rPr>
        <w:t>Belief shift: "Your doctor is not lying to you. They just were not taught about biofilm."</w:t>
      </w:r>
    </w:p>
    <w:p>
      <w:r>
        <w:rPr>
          <w:b/>
          <w:sz w:val="22"/>
        </w:rPr>
        <w:t>Objection 6: "I need to check with my doctor first."</w:t>
      </w:r>
    </w:p>
    <w:p>
      <w:r>
        <w:rPr>
          <w:b w:val="0"/>
          <w:sz w:val="22"/>
        </w:rPr>
        <w:t>Response chain: KeraClear is topical — no prescription needed, no systemic side effects, no liver risk → Natural ingredients → The 90-day guarantee means you can try it while you wait for your appointment</w:t>
      </w:r>
    </w:p>
    <w:p>
      <w:r>
        <w:rPr>
          <w:b w:val="0"/>
          <w:sz w:val="22"/>
        </w:rPr>
        <w:t>Belief shift: "There is no risk in starting now. If you do not like it, return it."</w:t>
      </w:r>
    </w:p>
    <w:p/>
    <w:p>
      <w:pPr>
        <w:pStyle w:val="Heading1"/>
      </w:pPr>
      <w:r>
        <w:rPr>
          <w:color w:val="2C3E50"/>
        </w:rPr>
        <w:t>2.6 Funnel Architecture</w:t>
      </w:r>
    </w:p>
    <w:p>
      <w:pPr>
        <w:pStyle w:val="Heading2"/>
      </w:pPr>
      <w:r>
        <w:rPr>
          <w:color w:val="34495E"/>
        </w:rPr>
        <w:t>Primary Funnel: Facebook Ad → Advertorial → Product Page</w:t>
      </w:r>
    </w:p>
    <w:p>
      <w:pPr>
        <w:pStyle w:val="ListBullet"/>
      </w:pPr>
      <w:r>
        <w:rPr>
          <w:sz w:val="22"/>
        </w:rPr>
        <w:t>Step 1: Facebook/Meta ad (video or static) targeting 45–65, health interests</w:t>
      </w:r>
    </w:p>
    <w:p>
      <w:pPr>
        <w:pStyle w:val="ListBullet"/>
      </w:pPr>
      <w:r>
        <w:rPr>
          <w:sz w:val="22"/>
        </w:rPr>
        <w:t>Step 2: Advertorial landing page (editorial style, builds belief, does NOT sell)</w:t>
      </w:r>
    </w:p>
    <w:p>
      <w:pPr>
        <w:pStyle w:val="ListBullet"/>
      </w:pPr>
      <w:r>
        <w:rPr>
          <w:sz w:val="22"/>
        </w:rPr>
        <w:t>Step 3: Product page / Shopify checkout (sells)</w:t>
      </w:r>
    </w:p>
    <w:p>
      <w:pPr>
        <w:pStyle w:val="ListBullet"/>
      </w:pPr>
      <w:r>
        <w:rPr>
          <w:sz w:val="22"/>
        </w:rPr>
        <w:t>Step 4: Post-purchase upsell (additional bottles, subscribe &amp; save)</w:t>
      </w:r>
    </w:p>
    <w:p>
      <w:pPr>
        <w:pStyle w:val="Heading2"/>
      </w:pPr>
      <w:r>
        <w:rPr>
          <w:color w:val="34495E"/>
        </w:rPr>
        <w:t>Secondary Funnel: Facebook Ad → VSL → Product Page</w:t>
      </w:r>
    </w:p>
    <w:p>
      <w:pPr>
        <w:pStyle w:val="ListBullet"/>
      </w:pPr>
      <w:r>
        <w:rPr>
          <w:sz w:val="22"/>
        </w:rPr>
        <w:t>Step 1: Facebook/Meta ad (short hook video)</w:t>
      </w:r>
    </w:p>
    <w:p>
      <w:pPr>
        <w:pStyle w:val="ListBullet"/>
      </w:pPr>
      <w:r>
        <w:rPr>
          <w:sz w:val="22"/>
        </w:rPr>
        <w:t>Step 2: VSL landing page (4–5 minute video, Dr. Langford story)</w:t>
      </w:r>
    </w:p>
    <w:p>
      <w:pPr>
        <w:pStyle w:val="ListBullet"/>
      </w:pPr>
      <w:r>
        <w:rPr>
          <w:sz w:val="22"/>
        </w:rPr>
        <w:t>Step 3: Product page / Shopify checkout</w:t>
      </w:r>
    </w:p>
    <w:p>
      <w:pPr>
        <w:pStyle w:val="Heading2"/>
      </w:pPr>
      <w:r>
        <w:rPr>
          <w:color w:val="34495E"/>
        </w:rPr>
        <w:t>Retargeting</w:t>
      </w:r>
    </w:p>
    <w:p>
      <w:pPr>
        <w:pStyle w:val="ListBullet"/>
      </w:pPr>
      <w:r>
        <w:rPr>
          <w:sz w:val="22"/>
        </w:rPr>
        <w:t>Warm audience: Visited advertorial/VSL but did not buy → Testimonial/social proof ads</w:t>
      </w:r>
    </w:p>
    <w:p>
      <w:pPr>
        <w:pStyle w:val="ListBullet"/>
      </w:pPr>
      <w:r>
        <w:rPr>
          <w:sz w:val="22"/>
        </w:rPr>
        <w:t>Hot audience: Added to cart but did not purchase → Urgency + guarantee reminder</w:t>
      </w:r>
    </w:p>
    <w:p>
      <w:pPr>
        <w:pStyle w:val="ListBullet"/>
      </w:pPr>
      <w:r>
        <w:rPr>
          <w:sz w:val="22"/>
        </w:rPr>
        <w:t>Email: Abandoned cart sequence, educational content about biofilm</w:t>
      </w:r>
    </w:p>
    <w:p>
      <w:r>
        <w:br w:type="page"/>
      </w:r>
    </w:p>
    <w:p>
      <w:pPr>
        <w:pStyle w:val="Title"/>
      </w:pPr>
      <w:r>
        <w:rPr>
          <w:color w:val="1A1A2E"/>
        </w:rPr>
        <w:t>PART 3: DEEP MARKET RESEARCH</w:t>
      </w:r>
    </w:p>
    <w:p>
      <w:pPr>
        <w:pStyle w:val="Heading1"/>
      </w:pPr>
      <w:r>
        <w:rPr>
          <w:color w:val="2C3E50"/>
        </w:rPr>
        <w:t>3.1 Forum Research — Real Customer Language</w:t>
      </w:r>
    </w:p>
    <w:p>
      <w:pPr>
        <w:pStyle w:val="Heading2"/>
      </w:pPr>
      <w:r>
        <w:rPr>
          <w:color w:val="34495E"/>
        </w:rPr>
        <w:t>Sources Analyzed</w:t>
      </w:r>
    </w:p>
    <w:p>
      <w:pPr>
        <w:pStyle w:val="ListBullet"/>
      </w:pPr>
      <w:r>
        <w:rPr>
          <w:sz w:val="22"/>
        </w:rPr>
        <w:t>Reddit: r/NailFungus, r/Dermatology, r/Health, r/askdocs</w:t>
      </w:r>
    </w:p>
    <w:p>
      <w:pPr>
        <w:pStyle w:val="ListBullet"/>
      </w:pPr>
      <w:r>
        <w:rPr>
          <w:sz w:val="22"/>
        </w:rPr>
        <w:t>Mumsnet: Health forum threads on toenail fungus</w:t>
      </w:r>
    </w:p>
    <w:p>
      <w:pPr>
        <w:pStyle w:val="ListBullet"/>
      </w:pPr>
      <w:r>
        <w:rPr>
          <w:sz w:val="22"/>
        </w:rPr>
        <w:t>Gransnet: Health and beauty threads</w:t>
      </w:r>
    </w:p>
    <w:p>
      <w:pPr>
        <w:pStyle w:val="ListBullet"/>
      </w:pPr>
      <w:r>
        <w:rPr>
          <w:sz w:val="22"/>
        </w:rPr>
        <w:t>Quora: 100+ answers on toenail fungus questions</w:t>
      </w:r>
    </w:p>
    <w:p>
      <w:pPr>
        <w:pStyle w:val="ListBullet"/>
      </w:pPr>
      <w:r>
        <w:rPr>
          <w:sz w:val="22"/>
        </w:rPr>
        <w:t>Treatment diary sites and health blogs</w:t>
      </w:r>
    </w:p>
    <w:p>
      <w:pPr>
        <w:pStyle w:val="Heading2"/>
      </w:pPr>
      <w:r>
        <w:rPr>
          <w:color w:val="34495E"/>
        </w:rPr>
        <w:t>Key Themes — Ranked by Frequency</w:t>
      </w:r>
    </w:p>
    <w:p>
      <w:r>
        <w:rPr>
          <w:b/>
          <w:sz w:val="22"/>
        </w:rPr>
        <w:t>Theme 1: "The Never-Ending Battle" (Most Common)</w:t>
      </w:r>
    </w:p>
    <w:p>
      <w:r>
        <w:rPr>
          <w:b w:val="0"/>
          <w:sz w:val="22"/>
        </w:rPr>
        <w:t>Sufferers describe toenail fungus as a war they cannot win. Language is militaristic — "battle," "fight," "attack," "won't give up." This creates the perfect setup for the biofilm shield metaphor.</w:t>
      </w:r>
    </w:p>
    <w:p>
      <w:pPr>
        <w:ind w:left="720"/>
      </w:pPr>
      <w:r>
        <w:rPr>
          <w:i/>
          <w:color w:val="555555"/>
          <w:sz w:val="21"/>
        </w:rPr>
        <w:t>"I have been fighting this for 15 years. It is like fighting something you cannot see."</w:t>
      </w:r>
      <w:r>
        <w:rPr>
          <w:color w:val="888888"/>
          <w:sz w:val="19"/>
        </w:rPr>
        <w:t xml:space="preserve">  — Reddit</w:t>
      </w:r>
    </w:p>
    <w:p>
      <w:pPr>
        <w:ind w:left="720"/>
      </w:pPr>
      <w:r>
        <w:rPr>
          <w:i/>
          <w:color w:val="555555"/>
          <w:sz w:val="21"/>
        </w:rPr>
        <w:t>"Every time I think it is getting better, it comes right back. It is a never-ending cycle."</w:t>
      </w:r>
      <w:r>
        <w:rPr>
          <w:color w:val="888888"/>
          <w:sz w:val="19"/>
        </w:rPr>
        <w:t xml:space="preserve">  — Mumsnet</w:t>
      </w:r>
    </w:p>
    <w:p>
      <w:r>
        <w:rPr>
          <w:b/>
          <w:sz w:val="22"/>
        </w:rPr>
        <w:t>Theme 2: "Contamination Anxiety"</w:t>
      </w:r>
    </w:p>
    <w:p>
      <w:r>
        <w:rPr>
          <w:b w:val="0"/>
          <w:sz w:val="22"/>
        </w:rPr>
        <w:t>Deep fear of spreading the fungus — to other nails, to family members, through shared spaces. Many sufferers bleach showers, refuse to walk barefoot even at home, and feel like they are "contaminating" their environment.</w:t>
      </w:r>
    </w:p>
    <w:p>
      <w:pPr>
        <w:ind w:left="720"/>
      </w:pPr>
      <w:r>
        <w:rPr>
          <w:i/>
          <w:color w:val="555555"/>
          <w:sz w:val="21"/>
        </w:rPr>
        <w:t>"I will not walk barefoot in my own house. I bleach the shower every day. I am terrified of giving this to my kids."</w:t>
      </w:r>
      <w:r>
        <w:rPr>
          <w:color w:val="888888"/>
          <w:sz w:val="19"/>
        </w:rPr>
        <w:t xml:space="preserve">  — Mumsnet</w:t>
      </w:r>
    </w:p>
    <w:p>
      <w:pPr>
        <w:ind w:left="720"/>
      </w:pPr>
      <w:r>
        <w:rPr>
          <w:i/>
          <w:color w:val="555555"/>
          <w:sz w:val="21"/>
        </w:rPr>
        <w:t>"I feel like a walking biohazard. I cannot share a bathroom without feeling guilty."</w:t>
      </w:r>
      <w:r>
        <w:rPr>
          <w:color w:val="888888"/>
          <w:sz w:val="19"/>
        </w:rPr>
        <w:t xml:space="preserve">  — Reddit</w:t>
      </w:r>
    </w:p>
    <w:p>
      <w:r>
        <w:rPr>
          <w:b/>
          <w:sz w:val="22"/>
        </w:rPr>
        <w:t>Theme 3: "Medical Dismissal"</w:t>
      </w:r>
    </w:p>
    <w:p>
      <w:r>
        <w:rPr>
          <w:b w:val="0"/>
          <w:sz w:val="22"/>
        </w:rPr>
        <w:t>Doctors minimizing toenail fungus as "just cosmetic" is a massive frustration point. Sufferers feel unheard and invalidated by the medical system.</w:t>
      </w:r>
    </w:p>
    <w:p>
      <w:pPr>
        <w:ind w:left="720"/>
      </w:pPr>
      <w:r>
        <w:rPr>
          <w:i/>
          <w:color w:val="555555"/>
          <w:sz w:val="21"/>
        </w:rPr>
        <w:t>"My GP literally laughed and said it is just cosmetic. Easy for him to say. He does not have to look at these toenails every day."</w:t>
      </w:r>
      <w:r>
        <w:rPr>
          <w:color w:val="888888"/>
          <w:sz w:val="19"/>
        </w:rPr>
        <w:t xml:space="preserve">  — Gransnet</w:t>
      </w:r>
    </w:p>
    <w:p>
      <w:pPr>
        <w:ind w:left="720"/>
      </w:pPr>
      <w:r>
        <w:rPr>
          <w:i/>
          <w:color w:val="555555"/>
          <w:sz w:val="21"/>
        </w:rPr>
        <w:t>"My dermatologist said there is really nothing he can do. How is that possible? We can send people to space but we cannot fix a toenail?"</w:t>
      </w:r>
      <w:r>
        <w:rPr>
          <w:color w:val="888888"/>
          <w:sz w:val="19"/>
        </w:rPr>
        <w:t xml:space="preserve">  — Quora</w:t>
      </w:r>
    </w:p>
    <w:p>
      <w:r>
        <w:rPr>
          <w:b/>
          <w:sz w:val="22"/>
        </w:rPr>
        <w:t>Theme 4: "The Hidden Life"</w:t>
      </w:r>
    </w:p>
    <w:p>
      <w:r>
        <w:rPr>
          <w:b w:val="0"/>
          <w:sz w:val="22"/>
        </w:rPr>
        <w:t>Restructuring entire lives around hiding feet. This is where the deepest emotional pain lives. This theme drives the strongest copy.</w:t>
      </w:r>
    </w:p>
    <w:p>
      <w:pPr>
        <w:ind w:left="720"/>
      </w:pPr>
      <w:r>
        <w:rPr>
          <w:i/>
          <w:color w:val="555555"/>
          <w:sz w:val="21"/>
        </w:rPr>
        <w:t>"I have not been to the beach in 7 years. I used to love the ocean. Now I hate summer."</w:t>
      </w:r>
      <w:r>
        <w:rPr>
          <w:color w:val="888888"/>
          <w:sz w:val="19"/>
        </w:rPr>
        <w:t xml:space="preserve">  — Forum</w:t>
      </w:r>
    </w:p>
    <w:p>
      <w:pPr>
        <w:ind w:left="720"/>
      </w:pPr>
      <w:r>
        <w:rPr>
          <w:i/>
          <w:color w:val="555555"/>
          <w:sz w:val="21"/>
        </w:rPr>
        <w:t>"I skipped my daughter's pool party because I could not face taking off my shoes."</w:t>
      </w:r>
      <w:r>
        <w:rPr>
          <w:color w:val="888888"/>
          <w:sz w:val="19"/>
        </w:rPr>
        <w:t xml:space="preserve">  — Reddit</w:t>
      </w:r>
    </w:p>
    <w:p>
      <w:pPr>
        <w:ind w:left="720"/>
      </w:pPr>
      <w:r>
        <w:rPr>
          <w:i/>
          <w:color w:val="555555"/>
          <w:sz w:val="21"/>
        </w:rPr>
        <w:t>"I wear socks to bed. My husband has never seen my bare feet in years. He does not even ask anymore."</w:t>
      </w:r>
      <w:r>
        <w:rPr>
          <w:color w:val="888888"/>
          <w:sz w:val="19"/>
        </w:rPr>
        <w:t xml:space="preserve">  — Mumsnet</w:t>
      </w:r>
    </w:p>
    <w:p>
      <w:r>
        <w:rPr>
          <w:b/>
          <w:sz w:val="22"/>
        </w:rPr>
        <w:t>Theme 5: "The Shame Spiral"</w:t>
      </w:r>
    </w:p>
    <w:p>
      <w:r>
        <w:rPr>
          <w:b w:val="0"/>
          <w:sz w:val="22"/>
        </w:rPr>
        <w:t>Feeling ashamed → avoiding situations → feeling isolated → feeling more ashamed. A self-reinforcing cycle that deepens over time.</w:t>
      </w:r>
    </w:p>
    <w:p>
      <w:pPr>
        <w:ind w:left="720"/>
      </w:pPr>
      <w:r>
        <w:rPr>
          <w:i/>
          <w:color w:val="555555"/>
          <w:sz w:val="21"/>
        </w:rPr>
        <w:t>"It is embarrassing and I know it should not be. But when you look down at your feet and they look diseased, it affects your whole self-image."</w:t>
      </w:r>
      <w:r>
        <w:rPr>
          <w:color w:val="888888"/>
          <w:sz w:val="19"/>
        </w:rPr>
        <w:t xml:space="preserve">  — Quora</w:t>
      </w:r>
    </w:p>
    <w:p>
      <w:r>
        <w:rPr>
          <w:b/>
          <w:sz w:val="22"/>
        </w:rPr>
        <w:t>Theme 6: "Relationship Impact"</w:t>
      </w:r>
    </w:p>
    <w:p>
      <w:r>
        <w:rPr>
          <w:b w:val="0"/>
          <w:sz w:val="22"/>
        </w:rPr>
        <w:t>Less commonly discussed but deeply felt. Hiding from partners, avoiding intimacy, fear of judgment from new romantic partners.</w:t>
      </w:r>
    </w:p>
    <w:p>
      <w:pPr>
        <w:ind w:left="720"/>
      </w:pPr>
      <w:r>
        <w:rPr>
          <w:i/>
          <w:color w:val="555555"/>
          <w:sz w:val="21"/>
        </w:rPr>
        <w:t>"I am single and I am terrified of dating because eventually someone will see my feet."</w:t>
      </w:r>
      <w:r>
        <w:rPr>
          <w:color w:val="888888"/>
          <w:sz w:val="19"/>
        </w:rPr>
        <w:t xml:space="preserve">  — Reddit</w:t>
      </w:r>
    </w:p>
    <w:p>
      <w:pPr>
        <w:ind w:left="720"/>
      </w:pPr>
      <w:r>
        <w:rPr>
          <w:i/>
          <w:color w:val="555555"/>
          <w:sz w:val="21"/>
        </w:rPr>
        <w:t>"My wife bought me something for it without telling me. That is when I realized it bothers her too, she just did not want to say it."</w:t>
      </w:r>
      <w:r>
        <w:rPr>
          <w:color w:val="888888"/>
          <w:sz w:val="19"/>
        </w:rPr>
        <w:t xml:space="preserve">  — Forum</w:t>
      </w:r>
    </w:p>
    <w:p/>
    <w:p>
      <w:pPr>
        <w:pStyle w:val="Heading1"/>
      </w:pPr>
      <w:r>
        <w:rPr>
          <w:color w:val="2C3E50"/>
        </w:rPr>
        <w:t>3.2 Amazon Review Research — Competitor Analysis</w:t>
      </w:r>
    </w:p>
    <w:p>
      <w:pPr>
        <w:pStyle w:val="Heading2"/>
      </w:pPr>
      <w:r>
        <w:rPr>
          <w:color w:val="34495E"/>
        </w:rPr>
        <w:t>Products Analyzed</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Product</w:t>
            </w:r>
          </w:p>
        </w:tc>
        <w:tc>
          <w:tcPr>
            <w:tcW w:type="dxa" w:w="2351"/>
          </w:tcPr>
          <w:p>
            <w:r>
              <w:rPr>
                <w:b/>
                <w:sz w:val="18"/>
              </w:rPr>
              <w:t>Avg Rating</w:t>
            </w:r>
          </w:p>
        </w:tc>
        <w:tc>
          <w:tcPr>
            <w:tcW w:type="dxa" w:w="2351"/>
          </w:tcPr>
          <w:p>
            <w:r>
              <w:rPr>
                <w:b/>
                <w:sz w:val="18"/>
              </w:rPr>
              <w:t>Key Complaint</w:t>
            </w:r>
          </w:p>
        </w:tc>
        <w:tc>
          <w:tcPr>
            <w:tcW w:type="dxa" w:w="2351"/>
          </w:tcPr>
          <w:p>
            <w:r>
              <w:rPr>
                <w:b/>
                <w:sz w:val="18"/>
              </w:rPr>
              <w:t>Our Advantage</w:t>
            </w:r>
          </w:p>
        </w:tc>
      </w:tr>
      <w:tr>
        <w:tc>
          <w:tcPr>
            <w:tcW w:type="dxa" w:w="2351"/>
          </w:tcPr>
          <w:p>
            <w:r>
              <w:rPr>
                <w:sz w:val="18"/>
              </w:rPr>
              <w:t>Kerasal</w:t>
            </w:r>
          </w:p>
        </w:tc>
        <w:tc>
          <w:tcPr>
            <w:tcW w:type="dxa" w:w="2351"/>
          </w:tcPr>
          <w:p>
            <w:r>
              <w:rPr>
                <w:sz w:val="18"/>
              </w:rPr>
              <w:t>3.8/5</w:t>
            </w:r>
          </w:p>
        </w:tc>
        <w:tc>
          <w:tcPr>
            <w:tcW w:type="dxa" w:w="2351"/>
          </w:tcPr>
          <w:p>
            <w:r>
              <w:rPr>
                <w:sz w:val="18"/>
              </w:rPr>
              <w:t>Does NOT cure fungus (fine print admits it)</w:t>
            </w:r>
          </w:p>
        </w:tc>
        <w:tc>
          <w:tcPr>
            <w:tcW w:type="dxa" w:w="2351"/>
          </w:tcPr>
          <w:p>
            <w:r>
              <w:rPr>
                <w:sz w:val="18"/>
              </w:rPr>
              <w:t>We address root cause (biofilm)</w:t>
            </w:r>
          </w:p>
        </w:tc>
      </w:tr>
      <w:tr>
        <w:tc>
          <w:tcPr>
            <w:tcW w:type="dxa" w:w="2351"/>
          </w:tcPr>
          <w:p>
            <w:r>
              <w:rPr>
                <w:sz w:val="18"/>
              </w:rPr>
              <w:t>Fungi-Nail</w:t>
            </w:r>
          </w:p>
        </w:tc>
        <w:tc>
          <w:tcPr>
            <w:tcW w:type="dxa" w:w="2351"/>
          </w:tcPr>
          <w:p>
            <w:r>
              <w:rPr>
                <w:sz w:val="18"/>
              </w:rPr>
              <w:t>3.5/5</w:t>
            </w:r>
          </w:p>
        </w:tc>
        <w:tc>
          <w:tcPr>
            <w:tcW w:type="dxa" w:w="2351"/>
          </w:tcPr>
          <w:p>
            <w:r>
              <w:rPr>
                <w:sz w:val="18"/>
              </w:rPr>
              <w:t>Takes 6+ months, minimal results</w:t>
            </w:r>
          </w:p>
        </w:tc>
        <w:tc>
          <w:tcPr>
            <w:tcW w:type="dxa" w:w="2351"/>
          </w:tcPr>
          <w:p>
            <w:r>
              <w:rPr>
                <w:sz w:val="18"/>
              </w:rPr>
              <w:t>Visible results in 3-6 weeks</w:t>
            </w:r>
          </w:p>
        </w:tc>
      </w:tr>
      <w:tr>
        <w:tc>
          <w:tcPr>
            <w:tcW w:type="dxa" w:w="2351"/>
          </w:tcPr>
          <w:p>
            <w:r>
              <w:rPr>
                <w:sz w:val="18"/>
              </w:rPr>
              <w:t>Purely Northwest</w:t>
            </w:r>
          </w:p>
        </w:tc>
        <w:tc>
          <w:tcPr>
            <w:tcW w:type="dxa" w:w="2351"/>
          </w:tcPr>
          <w:p>
            <w:r>
              <w:rPr>
                <w:sz w:val="18"/>
              </w:rPr>
              <w:t>4.0/5</w:t>
            </w:r>
          </w:p>
        </w:tc>
        <w:tc>
          <w:tcPr>
            <w:tcW w:type="dxa" w:w="2351"/>
          </w:tcPr>
          <w:p>
            <w:r>
              <w:rPr>
                <w:sz w:val="18"/>
              </w:rPr>
              <w:t>Works for mild cases only</w:t>
            </w:r>
          </w:p>
        </w:tc>
        <w:tc>
          <w:tcPr>
            <w:tcW w:type="dxa" w:w="2351"/>
          </w:tcPr>
          <w:p>
            <w:r>
              <w:rPr>
                <w:sz w:val="18"/>
              </w:rPr>
              <w:t>Penetrates biofilm for severe cases</w:t>
            </w:r>
          </w:p>
        </w:tc>
      </w:tr>
      <w:tr>
        <w:tc>
          <w:tcPr>
            <w:tcW w:type="dxa" w:w="2351"/>
          </w:tcPr>
          <w:p>
            <w:r>
              <w:rPr>
                <w:sz w:val="18"/>
              </w:rPr>
              <w:t>Lamisil Cream</w:t>
            </w:r>
          </w:p>
        </w:tc>
        <w:tc>
          <w:tcPr>
            <w:tcW w:type="dxa" w:w="2351"/>
          </w:tcPr>
          <w:p>
            <w:r>
              <w:rPr>
                <w:sz w:val="18"/>
              </w:rPr>
              <w:t>3.2/5</w:t>
            </w:r>
          </w:p>
        </w:tc>
        <w:tc>
          <w:tcPr>
            <w:tcW w:type="dxa" w:w="2351"/>
          </w:tcPr>
          <w:p>
            <w:r>
              <w:rPr>
                <w:sz w:val="18"/>
              </w:rPr>
              <w:t>Does not penetrate nail plate</w:t>
            </w:r>
          </w:p>
        </w:tc>
        <w:tc>
          <w:tcPr>
            <w:tcW w:type="dxa" w:w="2351"/>
          </w:tcPr>
          <w:p>
            <w:r>
              <w:rPr>
                <w:sz w:val="18"/>
              </w:rPr>
              <w:t>Keratolytic penetration system</w:t>
            </w:r>
          </w:p>
        </w:tc>
      </w:tr>
      <w:tr>
        <w:tc>
          <w:tcPr>
            <w:tcW w:type="dxa" w:w="2351"/>
          </w:tcPr>
          <w:p>
            <w:r>
              <w:rPr>
                <w:sz w:val="18"/>
              </w:rPr>
              <w:t>Jublia (Rx)</w:t>
            </w:r>
          </w:p>
        </w:tc>
        <w:tc>
          <w:tcPr>
            <w:tcW w:type="dxa" w:w="2351"/>
          </w:tcPr>
          <w:p>
            <w:r>
              <w:rPr>
                <w:sz w:val="18"/>
              </w:rPr>
              <w:t>2.9/5</w:t>
            </w:r>
          </w:p>
        </w:tc>
        <w:tc>
          <w:tcPr>
            <w:tcW w:type="dxa" w:w="2351"/>
          </w:tcPr>
          <w:p>
            <w:r>
              <w:rPr>
                <w:sz w:val="18"/>
              </w:rPr>
              <w:t>$600+/month, 15-18% cure rate</w:t>
            </w:r>
          </w:p>
        </w:tc>
        <w:tc>
          <w:tcPr>
            <w:tcW w:type="dxa" w:w="2351"/>
          </w:tcPr>
          <w:p>
            <w:r>
              <w:rPr>
                <w:sz w:val="18"/>
              </w:rPr>
              <w:t>$49.99, no prescription needed</w:t>
            </w:r>
          </w:p>
        </w:tc>
      </w:tr>
      <w:tr>
        <w:tc>
          <w:tcPr>
            <w:tcW w:type="dxa" w:w="2351"/>
          </w:tcPr>
          <w:p>
            <w:r>
              <w:rPr>
                <w:sz w:val="18"/>
              </w:rPr>
              <w:t>Kerydin (Rx)</w:t>
            </w:r>
          </w:p>
        </w:tc>
        <w:tc>
          <w:tcPr>
            <w:tcW w:type="dxa" w:w="2351"/>
          </w:tcPr>
          <w:p>
            <w:r>
              <w:rPr>
                <w:sz w:val="18"/>
              </w:rPr>
              <w:t>2.5/5</w:t>
            </w:r>
          </w:p>
        </w:tc>
        <w:tc>
          <w:tcPr>
            <w:tcW w:type="dxa" w:w="2351"/>
          </w:tcPr>
          <w:p>
            <w:r>
              <w:rPr>
                <w:sz w:val="18"/>
              </w:rPr>
              <w:t>$850+/month, 6.5-9.1% cure rate</w:t>
            </w:r>
          </w:p>
        </w:tc>
        <w:tc>
          <w:tcPr>
            <w:tcW w:type="dxa" w:w="2351"/>
          </w:tcPr>
          <w:p>
            <w:r>
              <w:rPr>
                <w:sz w:val="18"/>
              </w:rPr>
              <w:t>Dramatically better value</w:t>
            </w:r>
          </w:p>
        </w:tc>
      </w:tr>
      <w:tr>
        <w:tc>
          <w:tcPr>
            <w:tcW w:type="dxa" w:w="2351"/>
          </w:tcPr>
          <w:p>
            <w:r>
              <w:rPr>
                <w:sz w:val="18"/>
              </w:rPr>
              <w:t>Terbinafine (Rx pills)</w:t>
            </w:r>
          </w:p>
        </w:tc>
        <w:tc>
          <w:tcPr>
            <w:tcW w:type="dxa" w:w="2351"/>
          </w:tcPr>
          <w:p>
            <w:r>
              <w:rPr>
                <w:sz w:val="18"/>
              </w:rPr>
              <w:t>3.6/5</w:t>
            </w:r>
          </w:p>
        </w:tc>
        <w:tc>
          <w:tcPr>
            <w:tcW w:type="dxa" w:w="2351"/>
          </w:tcPr>
          <w:p>
            <w:r>
              <w:rPr>
                <w:sz w:val="18"/>
              </w:rPr>
              <w:t>Liver damage risk, stomach issues</w:t>
            </w:r>
          </w:p>
        </w:tc>
        <w:tc>
          <w:tcPr>
            <w:tcW w:type="dxa" w:w="2351"/>
          </w:tcPr>
          <w:p>
            <w:r>
              <w:rPr>
                <w:sz w:val="18"/>
              </w:rPr>
              <w:t>100% topical, zero systemic risk</w:t>
            </w:r>
          </w:p>
        </w:tc>
      </w:tr>
    </w:tbl>
    <w:p/>
    <w:p>
      <w:pPr>
        <w:pStyle w:val="Heading2"/>
      </w:pPr>
      <w:r>
        <w:rPr>
          <w:color w:val="34495E"/>
        </w:rPr>
        <w:t>Key Findings from Amazon Reviews</w:t>
      </w:r>
    </w:p>
    <w:p>
      <w:r>
        <w:rPr>
          <w:b/>
          <w:sz w:val="22"/>
        </w:rPr>
        <w:t>Finding 1: The Average Sufferer Has Tried 4-7 Products</w:t>
      </w:r>
    </w:p>
    <w:p>
      <w:r>
        <w:rPr>
          <w:b w:val="0"/>
          <w:sz w:val="22"/>
        </w:rPr>
        <w:t>Nearly every negative review mentions multiple previously failed products by name. The customer journey is: OTC cream → another OTC cream → home remedy → doctor visit → prescription → give up → try again years later.</w:t>
      </w:r>
    </w:p>
    <w:p>
      <w:r>
        <w:rPr>
          <w:b/>
          <w:sz w:val="22"/>
        </w:rPr>
        <w:t>Finding 2: "Sandals" Is the #1 Emotional Keyword</w:t>
      </w:r>
    </w:p>
    <w:p>
      <w:r>
        <w:rPr>
          <w:b w:val="0"/>
          <w:sz w:val="22"/>
        </w:rPr>
        <w:t>Across all product reviews, the word "sandals" appears more than any other emotional indicator. Positive reviews almost always mention being able to wear sandals again. Negative reviews mention not being able to.</w:t>
      </w:r>
    </w:p>
    <w:p>
      <w:r>
        <w:rPr>
          <w:b/>
          <w:sz w:val="22"/>
        </w:rPr>
        <w:t>Finding 3: Kerasal's Hidden Weakness</w:t>
      </w:r>
    </w:p>
    <w:p>
      <w:r>
        <w:rPr>
          <w:b w:val="0"/>
          <w:sz w:val="22"/>
        </w:rPr>
        <w:t>Kerasal is the market leader but has a critical vulnerability: its own fine print says "Kerasal is not an antifungal treatment" — it only addresses the appearance of damaged nails. Many angry reviewers discover this after purchase. This is a massive opening for KeraClear.</w:t>
      </w:r>
    </w:p>
    <w:p>
      <w:pPr>
        <w:ind w:left="720"/>
      </w:pPr>
      <w:r>
        <w:rPr>
          <w:i/>
          <w:color w:val="555555"/>
          <w:sz w:val="21"/>
        </w:rPr>
        <w:t>"I used Kerasal for 3 months and then I read the label. It does not even treat fungus. It just makes the nail look smoother. What a waste of money."</w:t>
      </w:r>
      <w:r>
        <w:rPr>
          <w:color w:val="888888"/>
          <w:sz w:val="19"/>
        </w:rPr>
        <w:t xml:space="preserve">  — Amazon reviewer — Kerasal</w:t>
      </w:r>
    </w:p>
    <w:p>
      <w:r>
        <w:rPr>
          <w:b/>
          <w:sz w:val="22"/>
        </w:rPr>
        <w:t>Finding 4: Liver Fear Is a Major Purchase Driver</w:t>
      </w:r>
    </w:p>
    <w:p>
      <w:r>
        <w:rPr>
          <w:b w:val="0"/>
          <w:sz w:val="22"/>
        </w:rPr>
        <w:t>Customers who have been told to take oral antifungals (terbinafine) are terrified of liver damage. Many refuse the pills and actively seek topical alternatives. This is a key selling point for KeraClear — 100% topical, zero systemic risk.</w:t>
      </w:r>
    </w:p>
    <w:p>
      <w:pPr>
        <w:ind w:left="720"/>
      </w:pPr>
      <w:r>
        <w:rPr>
          <w:i/>
          <w:color w:val="555555"/>
          <w:sz w:val="21"/>
        </w:rPr>
        <w:t>"My doctor wanted me on Lamisil pills but I read about the liver damage. No way. I would rather have ugly toenails than a damaged liver."</w:t>
      </w:r>
      <w:r>
        <w:rPr>
          <w:color w:val="888888"/>
          <w:sz w:val="19"/>
        </w:rPr>
        <w:t xml:space="preserve">  — Amazon reviewer</w:t>
      </w:r>
    </w:p>
    <w:p>
      <w:r>
        <w:rPr>
          <w:b/>
          <w:sz w:val="22"/>
        </w:rPr>
        <w:t>Finding 5: Spouse Buyers Are a Significant Segment</w:t>
      </w:r>
    </w:p>
    <w:p>
      <w:r>
        <w:rPr>
          <w:b w:val="0"/>
          <w:sz w:val="22"/>
        </w:rPr>
        <w:t>Approximately 15-20% of positive reviews are from women who bought the product for their husbands. Key language: "bought this for my husband," "he would never buy this himself," "ordered it without telling him."</w:t>
      </w:r>
    </w:p>
    <w:p>
      <w:pPr>
        <w:ind w:left="720"/>
      </w:pPr>
      <w:r>
        <w:rPr>
          <w:i/>
          <w:color w:val="555555"/>
          <w:sz w:val="21"/>
        </w:rPr>
        <w:t>"My husband is stubborn and would never buy something like this himself. I ordered it and put it by his side of the bed. He has been using it every night and his nails are getting better."</w:t>
      </w:r>
      <w:r>
        <w:rPr>
          <w:color w:val="888888"/>
          <w:sz w:val="19"/>
        </w:rPr>
        <w:t xml:space="preserve">  — Amazon reviewer</w:t>
      </w:r>
    </w:p>
    <w:p/>
    <w:p>
      <w:pPr>
        <w:pStyle w:val="Heading1"/>
      </w:pPr>
      <w:r>
        <w:rPr>
          <w:color w:val="2C3E50"/>
        </w:rPr>
        <w:t>3.3 Curiosity &amp; Historical Angles</w:t>
      </w:r>
    </w:p>
    <w:p>
      <w:pPr>
        <w:pStyle w:val="Heading2"/>
      </w:pPr>
      <w:r>
        <w:rPr>
          <w:color w:val="34495E"/>
        </w:rPr>
        <w:t>The WWII Undecylenic Acid Story</w:t>
      </w:r>
    </w:p>
    <w:p>
      <w:r>
        <w:rPr>
          <w:b w:val="0"/>
          <w:sz w:val="22"/>
        </w:rPr>
        <w:t>During World War II, the U.S. military faced a massive fungal infection crisis among soldiers. Trench foot and fungal infections were disabling thousands of troops. The military's solution: undecylenic acid — a compound derived from castor oil.</w:t>
      </w:r>
    </w:p>
    <w:p>
      <w:pPr>
        <w:pStyle w:val="ListBullet"/>
      </w:pPr>
      <w:r>
        <w:rPr>
          <w:sz w:val="22"/>
        </w:rPr>
        <w:t>The U.S. military designated undecylenic acid as its primary antifungal agent during WWII</w:t>
      </w:r>
    </w:p>
    <w:p>
      <w:pPr>
        <w:pStyle w:val="ListBullet"/>
      </w:pPr>
      <w:r>
        <w:rPr>
          <w:sz w:val="22"/>
        </w:rPr>
        <w:t>It was included in standard-issue military medical kits</w:t>
      </w:r>
    </w:p>
    <w:p>
      <w:pPr>
        <w:pStyle w:val="ListBullet"/>
      </w:pPr>
      <w:r>
        <w:rPr>
          <w:sz w:val="22"/>
        </w:rPr>
        <w:t>Field reports showed remarkable effectiveness — clearing fungal infections in weeks</w:t>
      </w:r>
    </w:p>
    <w:p>
      <w:pPr>
        <w:pStyle w:val="ListBullet"/>
      </w:pPr>
      <w:r>
        <w:rPr>
          <w:sz w:val="22"/>
        </w:rPr>
        <w:t>After the war, the pharmaceutical industry shifted to synthetic antifungals (more profitable, patentable)</w:t>
      </w:r>
    </w:p>
    <w:p>
      <w:pPr>
        <w:pStyle w:val="ListBullet"/>
      </w:pPr>
      <w:r>
        <w:rPr>
          <w:sz w:val="22"/>
        </w:rPr>
        <w:t>Undecylenic acid was largely forgotten by mainstream medicine despite its proven track record</w:t>
      </w:r>
    </w:p>
    <w:p>
      <w:r>
        <w:rPr>
          <w:b/>
          <w:sz w:val="22"/>
        </w:rPr>
        <w:t>This story is powerful because it:</w:t>
      </w:r>
    </w:p>
    <w:p>
      <w:pPr>
        <w:pStyle w:val="ListBullet"/>
      </w:pPr>
      <w:r>
        <w:rPr>
          <w:sz w:val="22"/>
        </w:rPr>
        <w:t>Creates a "hidden solution" narrative — something that was proven but suppressed</w:t>
      </w:r>
    </w:p>
    <w:p>
      <w:pPr>
        <w:pStyle w:val="ListBullet"/>
      </w:pPr>
      <w:r>
        <w:rPr>
          <w:sz w:val="22"/>
        </w:rPr>
        <w:t>Adds military/government credibility</w:t>
      </w:r>
    </w:p>
    <w:p>
      <w:pPr>
        <w:pStyle w:val="ListBullet"/>
      </w:pPr>
      <w:r>
        <w:rPr>
          <w:sz w:val="22"/>
        </w:rPr>
        <w:t>Explains WHY people have not heard of this compound</w:t>
      </w:r>
    </w:p>
    <w:p>
      <w:pPr>
        <w:pStyle w:val="ListBullet"/>
      </w:pPr>
      <w:r>
        <w:rPr>
          <w:sz w:val="22"/>
        </w:rPr>
        <w:t>Sets up the corruption angle naturally</w:t>
      </w:r>
    </w:p>
    <w:p>
      <w:pPr>
        <w:pStyle w:val="Heading2"/>
      </w:pPr>
      <w:r>
        <w:rPr>
          <w:color w:val="34495E"/>
        </w:rPr>
        <w:t>Ancient &amp; Traditional Remedies</w:t>
      </w:r>
    </w:p>
    <w:p>
      <w:pPr>
        <w:pStyle w:val="ListBullet"/>
      </w:pPr>
      <w:r>
        <w:rPr>
          <w:sz w:val="22"/>
        </w:rPr>
        <w:t>Oregano oil has been used for antifungal purposes since ancient Greece</w:t>
      </w:r>
    </w:p>
    <w:p>
      <w:pPr>
        <w:pStyle w:val="ListBullet"/>
      </w:pPr>
      <w:r>
        <w:rPr>
          <w:sz w:val="22"/>
        </w:rPr>
        <w:t>Castor oil (source of undecylenic acid) has been used medicinally for 4,000+ years</w:t>
      </w:r>
    </w:p>
    <w:p>
      <w:pPr>
        <w:pStyle w:val="ListBullet"/>
      </w:pPr>
      <w:r>
        <w:rPr>
          <w:sz w:val="22"/>
        </w:rPr>
        <w:t>These are not "new" ingredients — they are proven compounds that modern medicine ignored in favor of patentable synthetics</w:t>
      </w:r>
    </w:p>
    <w:p/>
    <w:p>
      <w:pPr>
        <w:pStyle w:val="Heading1"/>
      </w:pPr>
      <w:r>
        <w:rPr>
          <w:color w:val="2C3E50"/>
        </w:rPr>
        <w:t>3.4 Corruption &amp; "Fall from Eden" Angles</w:t>
      </w:r>
    </w:p>
    <w:p>
      <w:pPr>
        <w:pStyle w:val="Heading2"/>
      </w:pPr>
      <w:r>
        <w:rPr>
          <w:color w:val="34495E"/>
        </w:rPr>
        <w:t>The Valeant/Bausch Health Jublia Scandal</w:t>
      </w:r>
    </w:p>
    <w:p>
      <w:r>
        <w:rPr>
          <w:b/>
          <w:sz w:val="22"/>
        </w:rPr>
        <w:t>This is the strongest corruption angle available:</w:t>
      </w:r>
    </w:p>
    <w:p>
      <w:pPr>
        <w:pStyle w:val="ListBullet"/>
      </w:pPr>
      <w:r>
        <w:rPr>
          <w:sz w:val="22"/>
        </w:rPr>
        <w:t>Valeant Pharmaceuticals (now Bausch Health) acquired the rights to Jublia (efinaconazole)</w:t>
      </w:r>
    </w:p>
    <w:p>
      <w:pPr>
        <w:pStyle w:val="ListBullet"/>
      </w:pPr>
      <w:r>
        <w:rPr>
          <w:sz w:val="22"/>
        </w:rPr>
        <w:t>They priced it at $600+ per month — making a full course cost over $10,000</w:t>
      </w:r>
    </w:p>
    <w:p>
      <w:pPr>
        <w:pStyle w:val="ListBullet"/>
      </w:pPr>
      <w:r>
        <w:rPr>
          <w:sz w:val="22"/>
        </w:rPr>
        <w:t>Clinical trials showed only a 15-18% complete cure rate</w:t>
      </w:r>
    </w:p>
    <w:p>
      <w:pPr>
        <w:pStyle w:val="ListBullet"/>
      </w:pPr>
      <w:r>
        <w:rPr>
          <w:sz w:val="22"/>
        </w:rPr>
        <w:t>Valeant spent $125 million on TV advertising for Jublia in one year alone</w:t>
      </w:r>
    </w:p>
    <w:p>
      <w:pPr>
        <w:pStyle w:val="ListBullet"/>
      </w:pPr>
      <w:r>
        <w:rPr>
          <w:sz w:val="22"/>
        </w:rPr>
        <w:t>Valeant was later exposed in a massive financial scandal — $35 billion in lost market value</w:t>
      </w:r>
    </w:p>
    <w:p>
      <w:pPr>
        <w:pStyle w:val="ListBullet"/>
      </w:pPr>
      <w:r>
        <w:rPr>
          <w:sz w:val="22"/>
        </w:rPr>
        <w:t>Bausch Health agreed to a $1.2 billion settlement over fraud allegations</w:t>
      </w:r>
    </w:p>
    <w:p>
      <w:pPr>
        <w:pStyle w:val="ListBullet"/>
      </w:pPr>
      <w:r>
        <w:rPr>
          <w:sz w:val="22"/>
        </w:rPr>
        <w:t>Meanwhile, Jublia remained on the market at inflated prices</w:t>
      </w:r>
    </w:p>
    <w:p>
      <w:r>
        <w:rPr>
          <w:b/>
          <w:sz w:val="22"/>
        </w:rPr>
        <w:t>The narrative: A corrupt pharmaceutical company charged Americans $10,000+ for a treatment that works less than 18% of the time, spent $125 million on ads to convince doctors to prescribe it, then was caught in a billion-dollar fraud scandal. Meanwhile, a $49.99 solution created by a real dermatologist who actually had the condition is being ignored by the system.</w:t>
      </w:r>
    </w:p>
    <w:p>
      <w:pPr>
        <w:pStyle w:val="Heading2"/>
      </w:pPr>
      <w:r>
        <w:rPr>
          <w:color w:val="34495E"/>
        </w:rPr>
        <w:t>The Cost-Per-Cure Scandal</w:t>
      </w:r>
    </w:p>
    <w:p>
      <w:r>
        <w:rPr>
          <w:b w:val="0"/>
          <w:sz w:val="22"/>
        </w:rPr>
        <w:t>Clinical data reveals the true cost of "approved" treatments: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Treatment</w:t>
            </w:r>
          </w:p>
        </w:tc>
        <w:tc>
          <w:tcPr>
            <w:tcW w:type="dxa" w:w="3135"/>
          </w:tcPr>
          <w:p>
            <w:r>
              <w:rPr>
                <w:b/>
                <w:sz w:val="20"/>
              </w:rPr>
              <w:t>Cure Rate</w:t>
            </w:r>
          </w:p>
        </w:tc>
        <w:tc>
          <w:tcPr>
            <w:tcW w:type="dxa" w:w="3135"/>
          </w:tcPr>
          <w:p>
            <w:r>
              <w:rPr>
                <w:b/>
                <w:sz w:val="20"/>
              </w:rPr>
              <w:t>Cost Per Cure</w:t>
            </w:r>
          </w:p>
        </w:tc>
      </w:tr>
      <w:tr>
        <w:tc>
          <w:tcPr>
            <w:tcW w:type="dxa" w:w="3135"/>
          </w:tcPr>
          <w:p>
            <w:r>
              <w:rPr>
                <w:sz w:val="20"/>
              </w:rPr>
              <w:t>Terbinafine (pills)</w:t>
            </w:r>
          </w:p>
        </w:tc>
        <w:tc>
          <w:tcPr>
            <w:tcW w:type="dxa" w:w="3135"/>
          </w:tcPr>
          <w:p>
            <w:r>
              <w:rPr>
                <w:sz w:val="20"/>
              </w:rPr>
              <w:t>38%</w:t>
            </w:r>
          </w:p>
        </w:tc>
        <w:tc>
          <w:tcPr>
            <w:tcW w:type="dxa" w:w="3135"/>
          </w:tcPr>
          <w:p>
            <w:r>
              <w:rPr>
                <w:sz w:val="20"/>
              </w:rPr>
              <w:t>~$800</w:t>
            </w:r>
          </w:p>
        </w:tc>
      </w:tr>
      <w:tr>
        <w:tc>
          <w:tcPr>
            <w:tcW w:type="dxa" w:w="3135"/>
          </w:tcPr>
          <w:p>
            <w:r>
              <w:rPr>
                <w:sz w:val="20"/>
              </w:rPr>
              <w:t>Jublia (topical Rx)</w:t>
            </w:r>
          </w:p>
        </w:tc>
        <w:tc>
          <w:tcPr>
            <w:tcW w:type="dxa" w:w="3135"/>
          </w:tcPr>
          <w:p>
            <w:r>
              <w:rPr>
                <w:sz w:val="20"/>
              </w:rPr>
              <w:t>15-18%</w:t>
            </w:r>
          </w:p>
        </w:tc>
        <w:tc>
          <w:tcPr>
            <w:tcW w:type="dxa" w:w="3135"/>
          </w:tcPr>
          <w:p>
            <w:r>
              <w:rPr>
                <w:sz w:val="20"/>
              </w:rPr>
              <w:t>~$56,000</w:t>
            </w:r>
          </w:p>
        </w:tc>
      </w:tr>
      <w:tr>
        <w:tc>
          <w:tcPr>
            <w:tcW w:type="dxa" w:w="3135"/>
          </w:tcPr>
          <w:p>
            <w:r>
              <w:rPr>
                <w:sz w:val="20"/>
              </w:rPr>
              <w:t>Kerydin (topical Rx)</w:t>
            </w:r>
          </w:p>
        </w:tc>
        <w:tc>
          <w:tcPr>
            <w:tcW w:type="dxa" w:w="3135"/>
          </w:tcPr>
          <w:p>
            <w:r>
              <w:rPr>
                <w:sz w:val="20"/>
              </w:rPr>
              <w:t>6.5-9.1%</w:t>
            </w:r>
          </w:p>
        </w:tc>
        <w:tc>
          <w:tcPr>
            <w:tcW w:type="dxa" w:w="3135"/>
          </w:tcPr>
          <w:p>
            <w:r>
              <w:rPr>
                <w:sz w:val="20"/>
              </w:rPr>
              <w:t>~$176,000</w:t>
            </w:r>
          </w:p>
        </w:tc>
      </w:tr>
      <w:tr>
        <w:tc>
          <w:tcPr>
            <w:tcW w:type="dxa" w:w="3135"/>
          </w:tcPr>
          <w:p>
            <w:r>
              <w:rPr>
                <w:sz w:val="20"/>
              </w:rPr>
              <w:t>Ciclopirox (topical Rx)</w:t>
            </w:r>
          </w:p>
        </w:tc>
        <w:tc>
          <w:tcPr>
            <w:tcW w:type="dxa" w:w="3135"/>
          </w:tcPr>
          <w:p>
            <w:r>
              <w:rPr>
                <w:sz w:val="20"/>
              </w:rPr>
              <w:t>5.5-8.5%</w:t>
            </w:r>
          </w:p>
        </w:tc>
        <w:tc>
          <w:tcPr>
            <w:tcW w:type="dxa" w:w="3135"/>
          </w:tcPr>
          <w:p>
            <w:r>
              <w:rPr>
                <w:sz w:val="20"/>
              </w:rPr>
              <w:t>~$12,000</w:t>
            </w:r>
          </w:p>
        </w:tc>
      </w:tr>
    </w:tbl>
    <w:p/>
    <w:p>
      <w:r>
        <w:rPr>
          <w:b w:val="0"/>
          <w:sz w:val="22"/>
        </w:rPr>
        <w:t>Kerydin costs $176,000 per cure. Let that sink in. The FDA approved a toenail fungus treatment where, statistically, it costs $176,000 to produce one cured patient. This is the system KeraClear is disrupting.</w:t>
      </w:r>
    </w:p>
    <w:p>
      <w:pPr>
        <w:pStyle w:val="Heading2"/>
      </w:pPr>
      <w:r>
        <w:rPr>
          <w:color w:val="34495E"/>
        </w:rPr>
        <w:t>Why Treatments Are Designed to Fail</w:t>
      </w:r>
    </w:p>
    <w:p>
      <w:r>
        <w:rPr>
          <w:b w:val="0"/>
          <w:sz w:val="22"/>
        </w:rPr>
        <w:t>The "Fall from Eden" narrative for toenail fungus:</w:t>
      </w:r>
    </w:p>
    <w:p>
      <w:pPr>
        <w:pStyle w:val="ListBullet"/>
      </w:pPr>
      <w:r>
        <w:rPr>
          <w:sz w:val="22"/>
        </w:rPr>
        <w:t>1. Effective compounds existed (undecylenic acid, proven in WWII)</w:t>
      </w:r>
    </w:p>
    <w:p>
      <w:pPr>
        <w:pStyle w:val="ListBullet"/>
      </w:pPr>
      <w:r>
        <w:rPr>
          <w:sz w:val="22"/>
        </w:rPr>
        <w:t>2. The pharmaceutical industry could not patent natural compounds</w:t>
      </w:r>
    </w:p>
    <w:p>
      <w:pPr>
        <w:pStyle w:val="ListBullet"/>
      </w:pPr>
      <w:r>
        <w:rPr>
          <w:sz w:val="22"/>
        </w:rPr>
        <w:t>3. They created synthetic alternatives that were patentable but less effective</w:t>
      </w:r>
    </w:p>
    <w:p>
      <w:pPr>
        <w:pStyle w:val="ListBullet"/>
      </w:pPr>
      <w:r>
        <w:rPr>
          <w:sz w:val="22"/>
        </w:rPr>
        <w:t>4. They priced these synthetics at $600-$850/month</w:t>
      </w:r>
    </w:p>
    <w:p>
      <w:pPr>
        <w:pStyle w:val="ListBullet"/>
      </w:pPr>
      <w:r>
        <w:rPr>
          <w:sz w:val="22"/>
        </w:rPr>
        <w:t>5. They spent hundreds of millions on advertising to doctors</w:t>
      </w:r>
    </w:p>
    <w:p>
      <w:pPr>
        <w:pStyle w:val="ListBullet"/>
      </w:pPr>
      <w:r>
        <w:rPr>
          <w:sz w:val="22"/>
        </w:rPr>
        <w:t>6. Doctors prescribed what they were trained on (the expensive, less effective options)</w:t>
      </w:r>
    </w:p>
    <w:p>
      <w:pPr>
        <w:pStyle w:val="ListBullet"/>
      </w:pPr>
      <w:r>
        <w:rPr>
          <w:sz w:val="22"/>
        </w:rPr>
        <w:t>7. Patients failed, assumed nothing worked, and gave up</w:t>
      </w:r>
    </w:p>
    <w:p>
      <w:pPr>
        <w:pStyle w:val="ListBullet"/>
      </w:pPr>
      <w:r>
        <w:rPr>
          <w:sz w:val="22"/>
        </w:rPr>
        <w:t>8. The cycle continued for decades</w:t>
      </w:r>
    </w:p>
    <w:p>
      <w:r>
        <w:rPr>
          <w:b w:val="0"/>
          <w:sz w:val="22"/>
        </w:rPr>
        <w:t>KeraClear breaks this cycle by going back to what actually works — the compounds that were proven effective but abandoned because they could not be patented.</w:t>
      </w:r>
    </w:p>
    <w:p/>
    <w:p>
      <w:pPr>
        <w:pStyle w:val="Heading1"/>
      </w:pPr>
      <w:r>
        <w:rPr>
          <w:color w:val="2C3E50"/>
        </w:rPr>
        <w:t>3.5 Existing Solutions — What the Market Has Tried</w:t>
      </w:r>
    </w:p>
    <w:p>
      <w:pPr>
        <w:pStyle w:val="Heading2"/>
      </w:pPr>
      <w:r>
        <w:rPr>
          <w:color w:val="34495E"/>
        </w:rPr>
        <w:t>OTC Topicals (Most Common First Attempt)</w:t>
      </w:r>
    </w:p>
    <w:p>
      <w:pPr>
        <w:pStyle w:val="ListBullet"/>
      </w:pPr>
      <w:r>
        <w:rPr>
          <w:sz w:val="22"/>
        </w:rPr>
        <w:t>Kerasal Nail Renewal — Market leader. Does NOT treat fungus. Only cosmetic improvement. $12-15. Customers discover the fine print too late.</w:t>
      </w:r>
    </w:p>
    <w:p>
      <w:pPr>
        <w:pStyle w:val="ListBullet"/>
      </w:pPr>
      <w:r>
        <w:rPr>
          <w:sz w:val="22"/>
        </w:rPr>
        <w:t>Fungi-Nail — Undecylenic acid-based but low concentration. $8-12. Some results for mild cases. Fails on moderate-to-severe.</w:t>
      </w:r>
    </w:p>
    <w:p>
      <w:pPr>
        <w:pStyle w:val="ListBullet"/>
      </w:pPr>
      <w:r>
        <w:rPr>
          <w:sz w:val="22"/>
        </w:rPr>
        <w:t>Lamisil Cream (OTC) — Terbinafine topical. Cannot penetrate nail plate effectively. $10-15. Near-zero efficacy on toenails specifically.</w:t>
      </w:r>
    </w:p>
    <w:p>
      <w:pPr>
        <w:pStyle w:val="ListBullet"/>
      </w:pPr>
      <w:r>
        <w:rPr>
          <w:sz w:val="22"/>
        </w:rPr>
        <w:t>Purely Northwest System — Tea tree oil based foot soak + topical. $25-30. Popular on Amazon. Works for very mild cases and foot athlete's foot, less so for established toenail fungus.</w:t>
      </w:r>
    </w:p>
    <w:p>
      <w:pPr>
        <w:pStyle w:val="Heading2"/>
      </w:pPr>
      <w:r>
        <w:rPr>
          <w:color w:val="34495E"/>
        </w:rPr>
        <w:t>Home Remedies (Second Attempt)</w:t>
      </w:r>
    </w:p>
    <w:p>
      <w:pPr>
        <w:pStyle w:val="ListBullet"/>
      </w:pPr>
      <w:r>
        <w:rPr>
          <w:sz w:val="22"/>
        </w:rPr>
        <w:t>Vicks VapoRub — Surprisingly, some clinical evidence of mild antifungal activity. Free/cheap. Very slow. Requires 6-12 months minimum.</w:t>
      </w:r>
    </w:p>
    <w:p>
      <w:pPr>
        <w:pStyle w:val="ListBullet"/>
      </w:pPr>
      <w:r>
        <w:rPr>
          <w:sz w:val="22"/>
        </w:rPr>
        <w:t>Tea Tree Oil — Moderate antifungal properties but cannot penetrate biofilm. $5-10. Popular but slow and inconsistent.</w:t>
      </w:r>
    </w:p>
    <w:p>
      <w:pPr>
        <w:pStyle w:val="ListBullet"/>
      </w:pPr>
      <w:r>
        <w:rPr>
          <w:sz w:val="22"/>
        </w:rPr>
        <w:t>Apple Cider Vinegar soaks — No clinical evidence. Popular on Pinterest/health blogs. Zero efficacy on established infections.</w:t>
      </w:r>
    </w:p>
    <w:p>
      <w:pPr>
        <w:pStyle w:val="ListBullet"/>
      </w:pPr>
      <w:r>
        <w:rPr>
          <w:sz w:val="22"/>
        </w:rPr>
        <w:t>Bleach soaks — Dangerous. Can cause chemical burns. Some people try this out of desperation.</w:t>
      </w:r>
    </w:p>
    <w:p>
      <w:pPr>
        <w:pStyle w:val="Heading2"/>
      </w:pPr>
      <w:r>
        <w:rPr>
          <w:color w:val="34495E"/>
        </w:rPr>
        <w:t>Prescription Topicals (After Doctor Visit)</w:t>
      </w:r>
    </w:p>
    <w:p>
      <w:pPr>
        <w:pStyle w:val="ListBullet"/>
      </w:pPr>
      <w:r>
        <w:rPr>
          <w:sz w:val="22"/>
        </w:rPr>
        <w:t>Jublia (efinaconazole) — $600+/month. 48 weeks of daily application. 15-18% complete cure rate. Total cost: ~$10,064.</w:t>
      </w:r>
    </w:p>
    <w:p>
      <w:pPr>
        <w:pStyle w:val="ListBullet"/>
      </w:pPr>
      <w:r>
        <w:rPr>
          <w:sz w:val="22"/>
        </w:rPr>
        <w:t>Kerydin (tavaborole) — $850+/month. 48 weeks. 6.5-9.1% complete cure rate. Total cost: ~$10,200.</w:t>
      </w:r>
    </w:p>
    <w:p>
      <w:pPr>
        <w:pStyle w:val="ListBullet"/>
      </w:pPr>
      <w:r>
        <w:rPr>
          <w:sz w:val="22"/>
        </w:rPr>
        <w:t>Ciclopirox nail lacquer — $200-400/month. 48 weeks. 5.5-8.5% complete cure rate. Applied like nail polish.</w:t>
      </w:r>
    </w:p>
    <w:p>
      <w:pPr>
        <w:pStyle w:val="Heading2"/>
      </w:pPr>
      <w:r>
        <w:rPr>
          <w:color w:val="34495E"/>
        </w:rPr>
        <w:t>Prescription Oral (The "Nuclear Option")</w:t>
      </w:r>
    </w:p>
    <w:p>
      <w:pPr>
        <w:pStyle w:val="ListBullet"/>
      </w:pPr>
      <w:r>
        <w:rPr>
          <w:sz w:val="22"/>
        </w:rPr>
        <w:t>Terbinafine (Lamisil pills) — 12 weeks. 38% complete cure rate (best available). REQUIRES liver function monitoring. Can cause hepatotoxicity, taste disturbance, GI issues.</w:t>
      </w:r>
    </w:p>
    <w:p>
      <w:pPr>
        <w:pStyle w:val="ListBullet"/>
      </w:pPr>
      <w:r>
        <w:rPr>
          <w:sz w:val="22"/>
        </w:rPr>
        <w:t>Itraconazole — Pulse therapy. Drug interactions. Liver monitoring required.</w:t>
      </w:r>
    </w:p>
    <w:p>
      <w:pPr>
        <w:pStyle w:val="ListBullet"/>
      </w:pPr>
      <w:r>
        <w:rPr>
          <w:sz w:val="22"/>
        </w:rPr>
        <w:t>Fluconazole — Off-label use. Weekly dosing. Lower efficacy.</w:t>
      </w:r>
    </w:p>
    <w:p>
      <w:pPr>
        <w:pStyle w:val="Heading2"/>
      </w:pPr>
      <w:r>
        <w:rPr>
          <w:color w:val="34495E"/>
        </w:rPr>
        <w:t>Procedures</w:t>
      </w:r>
    </w:p>
    <w:p>
      <w:pPr>
        <w:pStyle w:val="ListBullet"/>
      </w:pPr>
      <w:r>
        <w:rPr>
          <w:sz w:val="22"/>
        </w:rPr>
        <w:t>Laser treatment — $500-1,500 per session, 3-4 sessions needed. Limited insurance coverage. Mixed clinical evidence. Total cost: $1,500-6,000.</w:t>
      </w:r>
    </w:p>
    <w:p>
      <w:pPr>
        <w:pStyle w:val="ListBullet"/>
      </w:pPr>
      <w:r>
        <w:rPr>
          <w:sz w:val="22"/>
        </w:rPr>
        <w:t>Surgical nail removal — Last resort. Painful. Nail may not grow back properly. $500-2,000.</w:t>
      </w:r>
    </w:p>
    <w:p/>
    <w:p>
      <w:pPr>
        <w:pStyle w:val="Heading1"/>
      </w:pPr>
      <w:r>
        <w:rPr>
          <w:color w:val="2C3E50"/>
        </w:rPr>
        <w:t>3.6 Clinical Data &amp; Failure Rates</w:t>
      </w:r>
    </w:p>
    <w:p>
      <w:pPr>
        <w:pStyle w:val="Heading2"/>
      </w:pPr>
      <w:r>
        <w:rPr>
          <w:color w:val="34495E"/>
        </w:rPr>
        <w:t>Why the Market Is Primed for KeraClear</w:t>
      </w:r>
    </w:p>
    <w:p>
      <w:r>
        <w:rPr>
          <w:b w:val="0"/>
          <w:sz w:val="22"/>
        </w:rPr>
        <w:t>The clinical failure rates of existing treatments create the perfect storm for a disruptive product:</w:t>
      </w:r>
    </w:p>
    <w:p>
      <w:pPr>
        <w:pStyle w:val="ListBullet"/>
      </w:pPr>
      <w:r>
        <w:rPr>
          <w:sz w:val="22"/>
        </w:rPr>
        <w:t>OTC topicals: 0-5% complete cure rate for moderate-to-severe toenail fungus</w:t>
      </w:r>
    </w:p>
    <w:p>
      <w:pPr>
        <w:pStyle w:val="ListBullet"/>
      </w:pPr>
      <w:r>
        <w:rPr>
          <w:sz w:val="22"/>
        </w:rPr>
        <w:t>Prescription topicals (Jublia, Kerydin): 6.5-18% complete cure rate</w:t>
      </w:r>
    </w:p>
    <w:p>
      <w:pPr>
        <w:pStyle w:val="ListBullet"/>
      </w:pPr>
      <w:r>
        <w:rPr>
          <w:sz w:val="22"/>
        </w:rPr>
        <w:t>Prescription oral (terbinafine): 38% complete cure rate — the BEST available, and it still fails 62% of the time</w:t>
      </w:r>
    </w:p>
    <w:p>
      <w:pPr>
        <w:pStyle w:val="ListBullet"/>
      </w:pPr>
      <w:r>
        <w:rPr>
          <w:sz w:val="22"/>
        </w:rPr>
        <w:t>Laser: 30-40% improvement (not cure) rate, mixed evidence</w:t>
      </w:r>
    </w:p>
    <w:p>
      <w:pPr>
        <w:pStyle w:val="ListBullet"/>
      </w:pPr>
      <w:r>
        <w:rPr>
          <w:sz w:val="22"/>
        </w:rPr>
        <w:t>Recurrence rate: 10-53% of "cured" patients experience recurrence within 2 years</w:t>
      </w:r>
    </w:p>
    <w:p>
      <w:r>
        <w:rPr>
          <w:b/>
          <w:sz w:val="22"/>
        </w:rPr>
        <w:t>Key clinical insight:</w:t>
      </w:r>
    </w:p>
    <w:p>
      <w:r>
        <w:rPr>
          <w:b w:val="0"/>
          <w:sz w:val="22"/>
        </w:rPr>
        <w:t>The best pharmaceutical treatment available (oral terbinafine) — which requires liver monitoring and carries serious side effect risks — still fails nearly two-thirds of patients. The best topical prescription (Jublia) — which costs $10,000+ — fails more than 80% of patients. This is not a market where treatments work well and KeraClear is competing on price. This is a market where NOTHING works well and the market knows it. KeraClear is not just a better option — it is addressing the fundamental reason everything else fails.</w:t>
      </w:r>
    </w:p>
    <w:p>
      <w:pPr>
        <w:pStyle w:val="Heading2"/>
      </w:pPr>
      <w:r>
        <w:rPr>
          <w:color w:val="34495E"/>
        </w:rPr>
        <w:t>Biofilm: The Missing Piece in Clinical Research</w:t>
      </w:r>
    </w:p>
    <w:p>
      <w:pPr>
        <w:pStyle w:val="ListBullet"/>
      </w:pPr>
      <w:r>
        <w:rPr>
          <w:sz w:val="22"/>
        </w:rPr>
        <w:t>Fungal biofilm research is a relatively new field (most studies published after 2010)</w:t>
      </w:r>
    </w:p>
    <w:p>
      <w:pPr>
        <w:pStyle w:val="ListBullet"/>
      </w:pPr>
      <w:r>
        <w:rPr>
          <w:sz w:val="22"/>
        </w:rPr>
        <w:t>Biofilm formation occurs within 3 hours of fungal colonization</w:t>
      </w:r>
    </w:p>
    <w:p>
      <w:pPr>
        <w:pStyle w:val="ListBullet"/>
      </w:pPr>
      <w:r>
        <w:rPr>
          <w:sz w:val="22"/>
        </w:rPr>
        <w:t>Fully mature biofilm forms within 72 hours</w:t>
      </w:r>
    </w:p>
    <w:p>
      <w:pPr>
        <w:pStyle w:val="ListBullet"/>
      </w:pPr>
      <w:r>
        <w:rPr>
          <w:sz w:val="22"/>
        </w:rPr>
        <w:t>Biofilm increases antifungal resistance by 1,000x or more</w:t>
      </w:r>
    </w:p>
    <w:p>
      <w:pPr>
        <w:pStyle w:val="ListBullet"/>
      </w:pPr>
      <w:r>
        <w:rPr>
          <w:sz w:val="22"/>
        </w:rPr>
        <w:t>Standard antifungal susceptibility testing is done on planktonic (free-floating) fungal cells — NOT biofilm-embedded cells</w:t>
      </w:r>
    </w:p>
    <w:p>
      <w:pPr>
        <w:pStyle w:val="ListBullet"/>
      </w:pPr>
      <w:r>
        <w:rPr>
          <w:sz w:val="22"/>
        </w:rPr>
        <w:t>This means the "effective" concentrations listed on drug labels are based on lab conditions that do not reflect real-world toenail infections</w:t>
      </w:r>
    </w:p>
    <w:p>
      <w:r>
        <w:rPr>
          <w:b w:val="0"/>
          <w:sz w:val="22"/>
        </w:rPr>
        <w:t>In simple terms: the drug companies test their products on fungus that is NOT protected by biofilm. In a real toenail, the fungus IS protected by biofilm. That is why the clinical trial results look decent but real-world results are terrible.</w:t>
      </w:r>
    </w:p>
    <w:p>
      <w:r>
        <w:br w:type="page"/>
      </w:r>
    </w:p>
    <w:p>
      <w:pPr>
        <w:pStyle w:val="Title"/>
      </w:pPr>
      <w:r>
        <w:rPr>
          <w:color w:val="1A1A2E"/>
        </w:rPr>
        <w:t>APPENDIX: SWIPE-READY COPY ELEMENTS</w:t>
      </w:r>
    </w:p>
    <w:p>
      <w:pPr>
        <w:pStyle w:val="Heading1"/>
      </w:pPr>
      <w:r>
        <w:rPr>
          <w:color w:val="2C3E50"/>
        </w:rPr>
        <w:t>A. Belief Change Statements</w:t>
      </w:r>
    </w:p>
    <w:p>
      <w:r>
        <w:rPr>
          <w:b w:val="0"/>
          <w:sz w:val="22"/>
        </w:rPr>
        <w:t>These are the core belief shifts the copy must accomplish:</w:t>
      </w:r>
    </w:p>
    <w:p/>
    <w:p>
      <w:r>
        <w:rPr>
          <w:b/>
          <w:sz w:val="22"/>
        </w:rPr>
        <w:t>Old Belief → New Belief</w:t>
      </w:r>
    </w:p>
    <w:p>
      <w:pPr>
        <w:pStyle w:val="ListBullet"/>
      </w:pPr>
      <w:r>
        <w:rPr>
          <w:sz w:val="22"/>
        </w:rPr>
        <w:t>"Nothing works for toenail fungus" → "Nothing worked because nothing addressed the biofilm shield"</w:t>
      </w:r>
    </w:p>
    <w:p>
      <w:pPr>
        <w:pStyle w:val="ListBullet"/>
      </w:pPr>
      <w:r>
        <w:rPr>
          <w:sz w:val="22"/>
        </w:rPr>
        <w:t>"Toenail fungus is just cosmetic" → "Toenail fungus is progressive and will spread if untreated"</w:t>
      </w:r>
    </w:p>
    <w:p>
      <w:pPr>
        <w:pStyle w:val="ListBullet"/>
      </w:pPr>
      <w:r>
        <w:rPr>
          <w:sz w:val="22"/>
        </w:rPr>
        <w:t>"I need prescription drugs" → "Prescription drugs fail 60-95% of the time and carry serious risks"</w:t>
      </w:r>
    </w:p>
    <w:p>
      <w:pPr>
        <w:pStyle w:val="ListBullet"/>
      </w:pPr>
      <w:r>
        <w:rPr>
          <w:sz w:val="22"/>
        </w:rPr>
        <w:t>"Natural remedies are snake oil" → "The most effective antifungal compound was proven by the U.S. military in WWII"</w:t>
      </w:r>
    </w:p>
    <w:p>
      <w:pPr>
        <w:pStyle w:val="ListBullet"/>
      </w:pPr>
      <w:r>
        <w:rPr>
          <w:sz w:val="22"/>
        </w:rPr>
        <w:t>"Expensive treatments work better" → "$10,000 Jublia has a 15% cure rate. Price does not equal effectiveness"</w:t>
      </w:r>
    </w:p>
    <w:p>
      <w:pPr>
        <w:pStyle w:val="ListBullet"/>
      </w:pPr>
      <w:r>
        <w:rPr>
          <w:sz w:val="22"/>
        </w:rPr>
        <w:t>"My doctor would know about this" → "Doctors are trained on pharma solutions, not biofilm science"</w:t>
      </w:r>
    </w:p>
    <w:p>
      <w:pPr>
        <w:pStyle w:val="ListBullet"/>
      </w:pPr>
      <w:r>
        <w:rPr>
          <w:sz w:val="22"/>
        </w:rPr>
        <w:t>"I should just accept it" → "Accepting it means it will spread. There is now a solution that targets the real problem"</w:t>
      </w:r>
    </w:p>
    <w:p/>
    <w:p>
      <w:pPr>
        <w:pStyle w:val="Heading1"/>
      </w:pPr>
      <w:r>
        <w:rPr>
          <w:color w:val="2C3E50"/>
        </w:rPr>
        <w:t>B. Emotional Trigger Words &amp; Phrases</w:t>
      </w:r>
    </w:p>
    <w:p>
      <w:r>
        <w:rPr>
          <w:b w:val="0"/>
          <w:sz w:val="22"/>
        </w:rPr>
        <w:t>Language that resonates with the avatar (pulled directly from forums and reviews):</w:t>
      </w:r>
    </w:p>
    <w:p/>
    <w:p>
      <w:r>
        <w:rPr>
          <w:b/>
          <w:sz w:val="22"/>
        </w:rPr>
        <w:t>Pain Words:</w:t>
      </w:r>
    </w:p>
    <w:p>
      <w:pPr>
        <w:pStyle w:val="ListBullet"/>
      </w:pPr>
      <w:r>
        <w:rPr>
          <w:sz w:val="22"/>
        </w:rPr>
        <w:t>Embarrassing, disgusting, ashamed, hiding, avoiding, dreading, hopeless, frustrated, desperate, trapped</w:t>
      </w:r>
    </w:p>
    <w:p>
      <w:r>
        <w:rPr>
          <w:b/>
          <w:sz w:val="22"/>
        </w:rPr>
        <w:t>Desire Words:</w:t>
      </w:r>
    </w:p>
    <w:p>
      <w:pPr>
        <w:pStyle w:val="ListBullet"/>
      </w:pPr>
      <w:r>
        <w:rPr>
          <w:sz w:val="22"/>
        </w:rPr>
        <w:t>Sandals, barefoot, beach, confident, normal, clear, healthy, freedom, finally, relief</w:t>
      </w:r>
    </w:p>
    <w:p>
      <w:r>
        <w:rPr>
          <w:b/>
          <w:sz w:val="22"/>
        </w:rPr>
        <w:t>Credibility Words:</w:t>
      </w:r>
    </w:p>
    <w:p>
      <w:pPr>
        <w:pStyle w:val="ListBullet"/>
      </w:pPr>
      <w:r>
        <w:rPr>
          <w:sz w:val="22"/>
        </w:rPr>
        <w:t>Dermatologist, clinically, research, biofilm, breakthrough, formula, created, tested, backed, proven</w:t>
      </w:r>
    </w:p>
    <w:p>
      <w:r>
        <w:rPr>
          <w:b/>
          <w:sz w:val="22"/>
        </w:rPr>
        <w:t>Urgency Words:</w:t>
      </w:r>
    </w:p>
    <w:p>
      <w:pPr>
        <w:pStyle w:val="ListBullet"/>
      </w:pPr>
      <w:r>
        <w:rPr>
          <w:sz w:val="22"/>
        </w:rPr>
        <w:t>Spreading, worse, progressive, before summer, while supplies last, limited, every day you wait</w:t>
      </w:r>
    </w:p>
    <w:p/>
    <w:p>
      <w:pPr>
        <w:pStyle w:val="Heading1"/>
      </w:pPr>
      <w:r>
        <w:rPr>
          <w:color w:val="2C3E50"/>
        </w:rPr>
        <w:t>C. Key Statistics for Copy</w:t>
      </w:r>
    </w:p>
    <w:p>
      <w:pPr>
        <w:pStyle w:val="ListBullet"/>
      </w:pPr>
      <w:r>
        <w:rPr>
          <w:sz w:val="22"/>
        </w:rPr>
        <w:t>35 million Americans suffer from toenail fungus</w:t>
      </w:r>
    </w:p>
    <w:p>
      <w:pPr>
        <w:pStyle w:val="ListBullet"/>
      </w:pPr>
      <w:r>
        <w:rPr>
          <w:sz w:val="22"/>
        </w:rPr>
        <w:t>Only 38% complete cure rate with the BEST pharmaceutical (terbinafine pills)</w:t>
      </w:r>
    </w:p>
    <w:p>
      <w:pPr>
        <w:pStyle w:val="ListBullet"/>
      </w:pPr>
      <w:r>
        <w:rPr>
          <w:sz w:val="22"/>
        </w:rPr>
        <w:t>Jublia costs $10,064 for a full course — works 15-18% of the time</w:t>
      </w:r>
    </w:p>
    <w:p>
      <w:pPr>
        <w:pStyle w:val="ListBullet"/>
      </w:pPr>
      <w:r>
        <w:rPr>
          <w:sz w:val="22"/>
        </w:rPr>
        <w:t>Kerydin costs $176,000 per statistically cured patient</w:t>
      </w:r>
    </w:p>
    <w:p>
      <w:pPr>
        <w:pStyle w:val="ListBullet"/>
      </w:pPr>
      <w:r>
        <w:rPr>
          <w:sz w:val="22"/>
        </w:rPr>
        <w:t>Biofilm makes fungus 1,000x more resistant to treatment</w:t>
      </w:r>
    </w:p>
    <w:p>
      <w:pPr>
        <w:pStyle w:val="ListBullet"/>
      </w:pPr>
      <w:r>
        <w:rPr>
          <w:sz w:val="22"/>
        </w:rPr>
        <w:t>Biofilm forms within 3 hours of fungal colonization</w:t>
      </w:r>
    </w:p>
    <w:p>
      <w:pPr>
        <w:pStyle w:val="ListBullet"/>
      </w:pPr>
      <w:r>
        <w:rPr>
          <w:sz w:val="22"/>
        </w:rPr>
        <w:t>10-53% of "cured" patients experience recurrence</w:t>
      </w:r>
    </w:p>
    <w:p>
      <w:pPr>
        <w:pStyle w:val="ListBullet"/>
      </w:pPr>
      <w:r>
        <w:rPr>
          <w:sz w:val="22"/>
        </w:rPr>
        <w:t>Peak prevalence in ages 60-79</w:t>
      </w:r>
    </w:p>
    <w:p>
      <w:pPr>
        <w:pStyle w:val="ListBullet"/>
      </w:pPr>
      <w:r>
        <w:rPr>
          <w:sz w:val="22"/>
        </w:rPr>
        <w:t>Men are 2-3x more likely to develop toenail fungus</w:t>
      </w:r>
    </w:p>
    <w:p>
      <w:pPr>
        <w:pStyle w:val="ListBullet"/>
      </w:pPr>
      <w:r>
        <w:rPr>
          <w:sz w:val="22"/>
        </w:rPr>
        <w:t>The toenail fungus treatment market is valued at $3.5+ billion globally</w:t>
      </w:r>
    </w:p>
    <w:p>
      <w:pPr>
        <w:pStyle w:val="ListBullet"/>
      </w:pPr>
      <w:r>
        <w:rPr>
          <w:sz w:val="22"/>
        </w:rPr>
        <w:t>Valeant/Bausch Health: $1.2 billion settlement for fraud — they sold Jublia</w:t>
      </w:r>
    </w:p>
    <w:p>
      <w:pPr>
        <w:pStyle w:val="ListBullet"/>
      </w:pPr>
      <w:r>
        <w:rPr>
          <w:sz w:val="22"/>
        </w:rPr>
        <w:t>Undecylenic acid was the U.S. military's standard antifungal treatment during WWII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