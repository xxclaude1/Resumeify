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KERACLEAR — SCRIPT 3 ITERATIONS (THE DIRTY FEELING)</w:t>
      </w:r>
    </w:p>
    <w:p>
      <w:r>
        <w:t>6 Iterations | Based on Winning "Dirty Feeling" Script</w:t>
        <w:br/>
        <w:t>Core Mechanic: Scott Reveals He Has It (3A) + Wife-Buying-For-Husband Angle (3B-3F)</w:t>
        <w:br/>
        <w:t>Maximum Viciousness | No Holding Back | Foot On The Neck</w:t>
      </w:r>
    </w:p>
    <w:p/>
    <w:p>
      <w:pPr>
        <w:pStyle w:val="Heading2"/>
      </w:pPr>
      <w:r>
        <w:t>SCRIPT 3A: THE LOCKER ROOM (KEEP — WINNING)</w:t>
      </w:r>
    </w:p>
    <w:p>
      <w:r>
        <w:rPr>
          <w:b/>
        </w:rPr>
        <w:t xml:space="preserve">Hook: </w:t>
      </w:r>
      <w:r>
        <w:t>"I haven't stepped foot in a gym in five years. And it has nothing to do with working out."</w:t>
      </w:r>
    </w:p>
    <w:p/>
    <w:p>
      <w:r>
        <w:rPr>
          <w:b/>
        </w:rPr>
        <w:t xml:space="preserve">Target Avatar: </w:t>
      </w:r>
      <w:r>
        <w:t>Men 25-50 (active/formerly active, gym-goers, athlete's foot pipeline)</w:t>
      </w:r>
    </w:p>
    <w:p/>
    <w:p>
      <w:r>
        <w:rPr>
          <w:b/>
        </w:rPr>
        <w:t xml:space="preserve">Awareness Level: </w:t>
      </w:r>
      <w:r>
        <w:t>UNAWARE</w:t>
      </w:r>
    </w:p>
    <w:p/>
    <w:p>
      <w:r>
        <w:rPr>
          <w:b/>
        </w:rPr>
        <w:t xml:space="preserve">Primary Emotion: </w:t>
      </w:r>
      <w:r>
        <w:t>Lost Identity / Locker Room Shame / Contamination</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Scott. Close up. Looking down.</w:t>
              <w:br/>
              <w:t>TEXT ON SCREEN: "Nothing to do with working out."</w:t>
            </w:r>
          </w:p>
        </w:tc>
        <w:tc>
          <w:tcPr>
            <w:tcW w:type="dxa" w:w="5184"/>
          </w:tcPr>
          <w:p>
            <w:r>
              <w:rPr>
                <w:sz w:val="18"/>
              </w:rPr>
              <w:t>SCOTT: I haven't stepped foot in a gym in five years. And it has nothing to do with working out.</w:t>
            </w:r>
          </w:p>
        </w:tc>
      </w:tr>
      <w:tr>
        <w:tc>
          <w:tcPr>
            <w:tcW w:type="dxa" w:w="864"/>
          </w:tcPr>
          <w:p>
            <w:r>
              <w:rPr>
                <w:sz w:val="18"/>
              </w:rPr>
              <w:t>0:04</w:t>
            </w:r>
          </w:p>
        </w:tc>
        <w:tc>
          <w:tcPr>
            <w:tcW w:type="dxa" w:w="4032"/>
          </w:tcPr>
          <w:p>
            <w:r>
              <w:rPr>
                <w:sz w:val="18"/>
              </w:rPr>
              <w:t>AVATAR: Dr. Langford.</w:t>
            </w:r>
          </w:p>
        </w:tc>
        <w:tc>
          <w:tcPr>
            <w:tcW w:type="dxa" w:w="5184"/>
          </w:tcPr>
          <w:p>
            <w:r>
              <w:rPr>
                <w:sz w:val="18"/>
              </w:rPr>
              <w:t>DR. LANGFORD: What do you mean?</w:t>
            </w:r>
          </w:p>
        </w:tc>
      </w:tr>
      <w:tr>
        <w:tc>
          <w:tcPr>
            <w:tcW w:type="dxa" w:w="864"/>
          </w:tcPr>
          <w:p>
            <w:r>
              <w:rPr>
                <w:sz w:val="18"/>
              </w:rPr>
              <w:t>0:05</w:t>
            </w:r>
          </w:p>
        </w:tc>
        <w:tc>
          <w:tcPr>
            <w:tcW w:type="dxa" w:w="4032"/>
          </w:tcPr>
          <w:p>
            <w:r>
              <w:rPr>
                <w:sz w:val="18"/>
              </w:rPr>
              <w:t>AVATAR: Scott.</w:t>
              <w:br/>
              <w:t>TEXT ON SCREEN: "Picked it up off the shower floor."</w:t>
            </w:r>
          </w:p>
        </w:tc>
        <w:tc>
          <w:tcPr>
            <w:tcW w:type="dxa" w:w="5184"/>
          </w:tcPr>
          <w:p>
            <w:r>
              <w:rPr>
                <w:sz w:val="18"/>
              </w:rPr>
              <w:t>SCOTT: I picked something up off the gym shower floor six years ago. Athlete's foot. Figured it would go away. It didn't go away, Susan. It got into my toenails.</w:t>
            </w:r>
          </w:p>
        </w:tc>
      </w:tr>
      <w:tr>
        <w:tc>
          <w:tcPr>
            <w:tcW w:type="dxa" w:w="864"/>
          </w:tcPr>
          <w:p>
            <w:r>
              <w:rPr>
                <w:sz w:val="18"/>
              </w:rPr>
              <w:t>0:10</w:t>
            </w:r>
          </w:p>
        </w:tc>
        <w:tc>
          <w:tcPr>
            <w:tcW w:type="dxa" w:w="4032"/>
          </w:tcPr>
          <w:p>
            <w:r>
              <w:rPr>
                <w:sz w:val="18"/>
              </w:rPr>
              <w:t>AVATAR: Dr. Langford.</w:t>
            </w:r>
          </w:p>
        </w:tc>
        <w:tc>
          <w:tcPr>
            <w:tcW w:type="dxa" w:w="5184"/>
          </w:tcPr>
          <w:p>
            <w:r>
              <w:rPr>
                <w:sz w:val="18"/>
              </w:rPr>
              <w:t>DR. LANGFORD: How bad?</w:t>
            </w:r>
          </w:p>
        </w:tc>
      </w:tr>
      <w:tr>
        <w:tc>
          <w:tcPr>
            <w:tcW w:type="dxa" w:w="864"/>
          </w:tcPr>
          <w:p>
            <w:r>
              <w:rPr>
                <w:sz w:val="18"/>
              </w:rPr>
              <w:t>0:11</w:t>
            </w:r>
          </w:p>
        </w:tc>
        <w:tc>
          <w:tcPr>
            <w:tcW w:type="dxa" w:w="4032"/>
          </w:tcPr>
          <w:p>
            <w:r>
              <w:rPr>
                <w:sz w:val="18"/>
              </w:rPr>
              <w:t>AVATAR: Scott. Jaw tight.</w:t>
              <w:br/>
              <w:t>TEXT ON SCREEN: "Thick. Yellow. Rotting inside my shoes."</w:t>
            </w:r>
          </w:p>
        </w:tc>
        <w:tc>
          <w:tcPr>
            <w:tcW w:type="dxa" w:w="5184"/>
          </w:tcPr>
          <w:p>
            <w:r>
              <w:rPr>
                <w:sz w:val="18"/>
              </w:rPr>
              <w:t>SCOTT: Every nail on my right foot. Thick. Yellow. Rotting inside my shoes. I could smell them through my socks. I'd untie my shoes at night and the stink would hit me like a wall.</w:t>
            </w:r>
          </w:p>
        </w:tc>
      </w:tr>
      <w:tr>
        <w:tc>
          <w:tcPr>
            <w:tcW w:type="dxa" w:w="864"/>
          </w:tcPr>
          <w:p>
            <w:r>
              <w:rPr>
                <w:sz w:val="18"/>
              </w:rPr>
              <w:t>0:17</w:t>
            </w:r>
          </w:p>
        </w:tc>
        <w:tc>
          <w:tcPr>
            <w:tcW w:type="dxa" w:w="4032"/>
          </w:tcPr>
          <w:p>
            <w:r>
              <w:rPr>
                <w:sz w:val="18"/>
              </w:rPr>
              <w:t>AVATAR: Dr. Langford.</w:t>
            </w:r>
          </w:p>
        </w:tc>
        <w:tc>
          <w:tcPr>
            <w:tcW w:type="dxa" w:w="5184"/>
          </w:tcPr>
          <w:p>
            <w:r>
              <w:rPr>
                <w:sz w:val="18"/>
              </w:rPr>
              <w:t>DR. LANGFORD: And the gym?</w:t>
            </w:r>
          </w:p>
        </w:tc>
      </w:tr>
      <w:tr>
        <w:tc>
          <w:tcPr>
            <w:tcW w:type="dxa" w:w="864"/>
          </w:tcPr>
          <w:p>
            <w:r>
              <w:rPr>
                <w:sz w:val="18"/>
              </w:rPr>
              <w:t>0:18</w:t>
            </w:r>
          </w:p>
        </w:tc>
        <w:tc>
          <w:tcPr>
            <w:tcW w:type="dxa" w:w="4032"/>
          </w:tcPr>
          <w:p>
            <w:r>
              <w:rPr>
                <w:sz w:val="18"/>
              </w:rPr>
              <w:t>AVATAR: Scott.</w:t>
              <w:br/>
              <w:t>TEXT ON SCREEN: "I couldn't take my shoes off in the locker room."</w:t>
            </w:r>
          </w:p>
        </w:tc>
        <w:tc>
          <w:tcPr>
            <w:tcW w:type="dxa" w:w="5184"/>
          </w:tcPr>
          <w:p>
            <w:r>
              <w:rPr>
                <w:sz w:val="18"/>
              </w:rPr>
              <w:t>SCOTT: I couldn't take my shoes off in the locker room. I couldn't shower there. I'd drive home soaking wet in my gym clothes because I was terrified someone would see my feet. After a while I just stopped going.</w:t>
            </w:r>
          </w:p>
        </w:tc>
      </w:tr>
      <w:tr>
        <w:tc>
          <w:tcPr>
            <w:tcW w:type="dxa" w:w="864"/>
          </w:tcPr>
          <w:p>
            <w:r>
              <w:rPr>
                <w:sz w:val="18"/>
              </w:rPr>
              <w:t>0:24</w:t>
            </w:r>
          </w:p>
        </w:tc>
        <w:tc>
          <w:tcPr>
            <w:tcW w:type="dxa" w:w="4032"/>
          </w:tcPr>
          <w:p>
            <w:r>
              <w:rPr>
                <w:sz w:val="18"/>
              </w:rPr>
              <w:t>AVATAR: Dr. Langford.</w:t>
            </w:r>
          </w:p>
        </w:tc>
        <w:tc>
          <w:tcPr>
            <w:tcW w:type="dxa" w:w="5184"/>
          </w:tcPr>
          <w:p>
            <w:r>
              <w:rPr>
                <w:sz w:val="18"/>
              </w:rPr>
              <w:t>DR. LANGFORD: Did you try to treat it?</w:t>
            </w:r>
          </w:p>
        </w:tc>
      </w:tr>
      <w:tr>
        <w:tc>
          <w:tcPr>
            <w:tcW w:type="dxa" w:w="864"/>
          </w:tcPr>
          <w:p>
            <w:r>
              <w:rPr>
                <w:sz w:val="18"/>
              </w:rPr>
              <w:t>0:25</w:t>
            </w:r>
          </w:p>
        </w:tc>
        <w:tc>
          <w:tcPr>
            <w:tcW w:type="dxa" w:w="4032"/>
          </w:tcPr>
          <w:p>
            <w:r>
              <w:rPr>
                <w:sz w:val="18"/>
              </w:rPr>
              <w:t>AVATAR: Scott.</w:t>
              <w:br/>
              <w:t>TEXT ON SCREEN: "Everything. Nothing touched the nails."</w:t>
            </w:r>
          </w:p>
        </w:tc>
        <w:tc>
          <w:tcPr>
            <w:tcW w:type="dxa" w:w="5184"/>
          </w:tcPr>
          <w:p>
            <w:r>
              <w:rPr>
                <w:sz w:val="18"/>
              </w:rPr>
              <w:t>SCOTT: Everything. The athlete's foot cleared up in a week. But the nails? Nothing. Five years of creams and sprays and stuff off Amazon. Nothing touched the nails. Why?</w:t>
            </w:r>
          </w:p>
        </w:tc>
      </w:tr>
      <w:tr>
        <w:tc>
          <w:tcPr>
            <w:tcW w:type="dxa" w:w="864"/>
          </w:tcPr>
          <w:p>
            <w:r>
              <w:rPr>
                <w:sz w:val="18"/>
              </w:rPr>
              <w:t>0:31</w:t>
            </w:r>
          </w:p>
        </w:tc>
        <w:tc>
          <w:tcPr>
            <w:tcW w:type="dxa" w:w="4032"/>
          </w:tcPr>
          <w:p>
            <w:r>
              <w:rPr>
                <w:sz w:val="18"/>
              </w:rPr>
              <w:t>AVATAR: Dr. Langford.</w:t>
              <w:br/>
              <w:t>TEXT ON SCREEN: "A shield. The fungus builds it under the nail."</w:t>
            </w:r>
          </w:p>
        </w:tc>
        <w:tc>
          <w:tcPr>
            <w:tcW w:type="dxa" w:w="5184"/>
          </w:tcPr>
          <w:p>
            <w:r>
              <w:rPr>
                <w:sz w:val="18"/>
              </w:rPr>
              <w:t>DR. LANGFORD: Well Scott, I've been a dermatologist for twenty-seven years. Had it myself for eight. The reason nothing works on the nails is the fungus builds a shield underneath. A layer nothing can penetrate. The athlete's foot lives on the skin — easy to kill. But once it gets into the nail it builds that shield and every treatment you try just dies on the surface.</w:t>
            </w:r>
          </w:p>
        </w:tc>
      </w:tr>
      <w:tr>
        <w:tc>
          <w:tcPr>
            <w:tcW w:type="dxa" w:w="864"/>
          </w:tcPr>
          <w:p>
            <w:r>
              <w:rPr>
                <w:sz w:val="18"/>
              </w:rPr>
              <w:t>0:40</w:t>
            </w:r>
          </w:p>
        </w:tc>
        <w:tc>
          <w:tcPr>
            <w:tcW w:type="dxa" w:w="4032"/>
          </w:tcPr>
          <w:p>
            <w:r>
              <w:rPr>
                <w:sz w:val="18"/>
              </w:rPr>
              <w:t>AVATAR: Scott.</w:t>
            </w:r>
          </w:p>
        </w:tc>
        <w:tc>
          <w:tcPr>
            <w:tcW w:type="dxa" w:w="5184"/>
          </w:tcPr>
          <w:p>
            <w:r>
              <w:rPr>
                <w:sz w:val="18"/>
              </w:rPr>
              <w:t>SCOTT: So it just sits there.</w:t>
            </w:r>
          </w:p>
        </w:tc>
      </w:tr>
      <w:tr>
        <w:tc>
          <w:tcPr>
            <w:tcW w:type="dxa" w:w="864"/>
          </w:tcPr>
          <w:p>
            <w:r>
              <w:rPr>
                <w:sz w:val="18"/>
              </w:rPr>
              <w:t>0:41</w:t>
            </w:r>
          </w:p>
        </w:tc>
        <w:tc>
          <w:tcPr>
            <w:tcW w:type="dxa" w:w="4032"/>
          </w:tcPr>
          <w:p>
            <w:r>
              <w:rPr>
                <w:sz w:val="18"/>
              </w:rPr>
              <w:t>AVATAR: Dr. Langford.</w:t>
              <w:br/>
              <w:t>TEXT ON SCREEN: "Feeding. Spreading. Taking the next nail."</w:t>
            </w:r>
          </w:p>
        </w:tc>
        <w:tc>
          <w:tcPr>
            <w:tcW w:type="dxa" w:w="5184"/>
          </w:tcPr>
          <w:p>
            <w:r>
              <w:rPr>
                <w:sz w:val="18"/>
              </w:rPr>
              <w:t>DR. LANGFORD: Feeding. Spreading. Taking the next nail. And every day you leave it there is another day it gets worse. Another day you skip the gym. Another summer you're the guy in shoes at the pool while everyone else is barefoot.</w:t>
            </w:r>
          </w:p>
        </w:tc>
      </w:tr>
      <w:tr>
        <w:tc>
          <w:tcPr>
            <w:tcW w:type="dxa" w:w="864"/>
          </w:tcPr>
          <w:p>
            <w:r>
              <w:rPr>
                <w:sz w:val="18"/>
              </w:rPr>
              <w:t>0:48</w:t>
            </w:r>
          </w:p>
        </w:tc>
        <w:tc>
          <w:tcPr>
            <w:tcW w:type="dxa" w:w="4032"/>
          </w:tcPr>
          <w:p>
            <w:r>
              <w:rPr>
                <w:sz w:val="18"/>
              </w:rPr>
              <w:t>AVATAR: Scott.</w:t>
            </w:r>
          </w:p>
        </w:tc>
        <w:tc>
          <w:tcPr>
            <w:tcW w:type="dxa" w:w="5184"/>
          </w:tcPr>
          <w:p>
            <w:r>
              <w:rPr>
                <w:sz w:val="18"/>
              </w:rPr>
              <w:t>SCOTT: That's exactly what I was. The guy in shoes at the pool.</w:t>
            </w:r>
          </w:p>
        </w:tc>
      </w:tr>
      <w:tr>
        <w:tc>
          <w:tcPr>
            <w:tcW w:type="dxa" w:w="864"/>
          </w:tcPr>
          <w:p>
            <w:r>
              <w:rPr>
                <w:sz w:val="18"/>
              </w:rPr>
              <w:t>0:50</w:t>
            </w:r>
          </w:p>
        </w:tc>
        <w:tc>
          <w:tcPr>
            <w:tcW w:type="dxa" w:w="4032"/>
          </w:tcPr>
          <w:p>
            <w:r>
              <w:rPr>
                <w:sz w:val="18"/>
              </w:rPr>
              <w:t>AVATAR: Dr. Langford.</w:t>
            </w:r>
          </w:p>
        </w:tc>
        <w:tc>
          <w:tcPr>
            <w:tcW w:type="dxa" w:w="5184"/>
          </w:tcPr>
          <w:p>
            <w:r>
              <w:rPr>
                <w:sz w:val="18"/>
              </w:rPr>
              <w:t>DR. LANGFORD: I know. Because I was the woman in socks in her own bed. Same shame. Different room.</w:t>
            </w:r>
          </w:p>
        </w:tc>
      </w:tr>
      <w:tr>
        <w:tc>
          <w:tcPr>
            <w:tcW w:type="dxa" w:w="864"/>
          </w:tcPr>
          <w:p>
            <w:r>
              <w:rPr>
                <w:sz w:val="18"/>
              </w:rPr>
              <w:t>0:53</w:t>
            </w:r>
          </w:p>
        </w:tc>
        <w:tc>
          <w:tcPr>
            <w:tcW w:type="dxa" w:w="4032"/>
          </w:tcPr>
          <w:p>
            <w:r>
              <w:rPr>
                <w:sz w:val="18"/>
              </w:rPr>
              <w:t>AVATAR: Scott.</w:t>
            </w:r>
          </w:p>
        </w:tc>
        <w:tc>
          <w:tcPr>
            <w:tcW w:type="dxa" w:w="5184"/>
          </w:tcPr>
          <w:p>
            <w:r>
              <w:rPr>
                <w:sz w:val="18"/>
              </w:rPr>
              <w:t>SCOTT: So what did you find?</w:t>
            </w:r>
          </w:p>
        </w:tc>
      </w:tr>
      <w:tr>
        <w:tc>
          <w:tcPr>
            <w:tcW w:type="dxa" w:w="864"/>
          </w:tcPr>
          <w:p>
            <w:r>
              <w:rPr>
                <w:sz w:val="18"/>
              </w:rPr>
              <w:t>0:54</w:t>
            </w:r>
          </w:p>
        </w:tc>
        <w:tc>
          <w:tcPr>
            <w:tcW w:type="dxa" w:w="4032"/>
          </w:tcPr>
          <w:p>
            <w:r>
              <w:rPr>
                <w:sz w:val="18"/>
              </w:rPr>
              <w:t>AVATAR: Dr. Langford. Lighter.</w:t>
              <w:br/>
              <w:t>TEXT ON SCREEN: "Dissolve the shield. Nine weeks."</w:t>
            </w:r>
          </w:p>
        </w:tc>
        <w:tc>
          <w:tcPr>
            <w:tcW w:type="dxa" w:w="5184"/>
          </w:tcPr>
          <w:p>
            <w:r>
              <w:rPr>
                <w:sz w:val="18"/>
              </w:rPr>
              <w:t>DR. LANGFORD: A way to dissolve that shield. Get underneath it. Kill the fungus where it actually lives. Nine weeks, Scott. Clear nail from the base.</w:t>
            </w:r>
          </w:p>
        </w:tc>
      </w:tr>
      <w:tr>
        <w:tc>
          <w:tcPr>
            <w:tcW w:type="dxa" w:w="864"/>
          </w:tcPr>
          <w:p>
            <w:r>
              <w:rPr>
                <w:sz w:val="18"/>
              </w:rPr>
              <w:t>0:59</w:t>
            </w:r>
          </w:p>
        </w:tc>
        <w:tc>
          <w:tcPr>
            <w:tcW w:type="dxa" w:w="4032"/>
          </w:tcPr>
          <w:p>
            <w:r>
              <w:rPr>
                <w:sz w:val="18"/>
              </w:rPr>
              <w:t>AVATAR: Scott.</w:t>
              <w:br/>
              <w:t>TEXT ON SCREEN: "I'm back in the gym. Shower and everything."</w:t>
            </w:r>
          </w:p>
        </w:tc>
        <w:tc>
          <w:tcPr>
            <w:tcW w:type="dxa" w:w="5184"/>
          </w:tcPr>
          <w:p>
            <w:r>
              <w:rPr>
                <w:sz w:val="18"/>
              </w:rPr>
              <w:t>SCOTT: I'm back in the gym. Shower. Locker room. Barefoot. All of it. Five years I lost. Where do people find out about this?</w:t>
            </w:r>
          </w:p>
        </w:tc>
      </w:tr>
      <w:tr>
        <w:tc>
          <w:tcPr>
            <w:tcW w:type="dxa" w:w="864"/>
          </w:tcPr>
          <w:p>
            <w:r>
              <w:rPr>
                <w:sz w:val="18"/>
              </w:rPr>
              <w:t>1:03</w:t>
            </w:r>
          </w:p>
        </w:tc>
        <w:tc>
          <w:tcPr>
            <w:tcW w:type="dxa" w:w="4032"/>
          </w:tcPr>
          <w:p>
            <w:r>
              <w:rPr>
                <w:sz w:val="18"/>
              </w:rPr>
              <w:t>AVATAR: Dr. Langford.</w:t>
              <w:br/>
              <w:t>TEXT ON SCREEN: "Link below. It explains everything." Arrow down. 3 seconds.</w:t>
            </w:r>
          </w:p>
        </w:tc>
        <w:tc>
          <w:tcPr>
            <w:tcW w:type="dxa" w:w="5184"/>
          </w:tcPr>
          <w:p>
            <w:r>
              <w:rPr>
                <w:sz w:val="18"/>
              </w:rPr>
              <w:t>DR. LANGFORD: Link right below. Explains everything. Why nothing else gets through and what finally does. Every batch sells out so don't wait on it.</w:t>
            </w:r>
          </w:p>
        </w:tc>
      </w:tr>
    </w:tbl>
    <w:p>
      <w:r>
        <w:br w:type="page"/>
      </w:r>
    </w:p>
    <w:p>
      <w:pPr>
        <w:pStyle w:val="Heading2"/>
      </w:pPr>
      <w:r>
        <w:t>SCRIPT 3B: THE SHEETS</w:t>
      </w:r>
    </w:p>
    <w:p>
      <w:r>
        <w:rPr>
          <w:b/>
        </w:rPr>
        <w:t xml:space="preserve">Hook: </w:t>
      </w:r>
      <w:r>
        <w:t>"A woman woke up screaming. Her husband's toenail — so thick and jagged it sliced her ankle open in their own bed. She pulled back the sheets and there was blood everywhere."</w:t>
      </w:r>
    </w:p>
    <w:p/>
    <w:p>
      <w:r>
        <w:rPr>
          <w:b/>
        </w:rPr>
        <w:t xml:space="preserve">Target Avatar: </w:t>
      </w:r>
      <w:r>
        <w:t>Wives 35-60 buying for husbands — she feels the fungus physically</w:t>
      </w:r>
    </w:p>
    <w:p/>
    <w:p>
      <w:r>
        <w:rPr>
          <w:b/>
        </w:rPr>
        <w:t xml:space="preserve">Awareness Level: </w:t>
      </w:r>
      <w:r>
        <w:t>UNAWARE</w:t>
      </w:r>
    </w:p>
    <w:p/>
    <w:p>
      <w:r>
        <w:rPr>
          <w:b/>
        </w:rPr>
        <w:t xml:space="preserve">Primary Emotion: </w:t>
      </w:r>
      <w:r>
        <w:t>Physical Disgust / Horror in Your Own Bed / Visceral Revulsion</w:t>
      </w:r>
    </w:p>
    <w:p/>
    <w:p>
      <w:r>
        <w:rPr>
          <w:b/>
        </w:rPr>
        <w:t xml:space="preserve">Core Mechanic: </w:t>
      </w:r>
      <w:r>
        <w:t>Dr. Langford tells the story. Wife's perspective — the husband's fungus is now affecting HER body. Women watching recognize this.</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Still.</w:t>
              <w:br/>
              <w:t>TEXT ON SCREEN: "Blood everywhere."</w:t>
            </w:r>
          </w:p>
        </w:tc>
        <w:tc>
          <w:tcPr>
            <w:tcW w:type="dxa" w:w="5184"/>
          </w:tcPr>
          <w:p>
            <w:r>
              <w:rPr>
                <w:sz w:val="18"/>
              </w:rPr>
              <w:t>DR. LANGFORD: A woman woke up screaming in the middle of the night. Her husband's toenail — so thick and jagged — sliced her ankle open in their own bed. She pulled back the sheets and there was blood everywhere.</w:t>
            </w:r>
          </w:p>
        </w:tc>
      </w:tr>
      <w:tr>
        <w:tc>
          <w:tcPr>
            <w:tcW w:type="dxa" w:w="864"/>
          </w:tcPr>
          <w:p>
            <w:r>
              <w:rPr>
                <w:sz w:val="18"/>
              </w:rPr>
              <w:t>0:06</w:t>
            </w:r>
          </w:p>
        </w:tc>
        <w:tc>
          <w:tcPr>
            <w:tcW w:type="dxa" w:w="4032"/>
          </w:tcPr>
          <w:p>
            <w:r>
              <w:rPr>
                <w:sz w:val="18"/>
              </w:rPr>
              <w:t>AVATAR: Scott.</w:t>
            </w:r>
          </w:p>
        </w:tc>
        <w:tc>
          <w:tcPr>
            <w:tcW w:type="dxa" w:w="5184"/>
          </w:tcPr>
          <w:p>
            <w:r>
              <w:rPr>
                <w:sz w:val="18"/>
              </w:rPr>
              <w:t>SCOTT: His toenail cut her?</w:t>
            </w:r>
          </w:p>
        </w:tc>
      </w:tr>
      <w:tr>
        <w:tc>
          <w:tcPr>
            <w:tcW w:type="dxa" w:w="864"/>
          </w:tcPr>
          <w:p>
            <w:r>
              <w:rPr>
                <w:sz w:val="18"/>
              </w:rPr>
              <w:t>0:07</w:t>
            </w:r>
          </w:p>
        </w:tc>
        <w:tc>
          <w:tcPr>
            <w:tcW w:type="dxa" w:w="4032"/>
          </w:tcPr>
          <w:p>
            <w:r>
              <w:rPr>
                <w:sz w:val="18"/>
              </w:rPr>
              <w:t>AVATAR: Dr. Langford.</w:t>
            </w:r>
          </w:p>
        </w:tc>
        <w:tc>
          <w:tcPr>
            <w:tcW w:type="dxa" w:w="5184"/>
          </w:tcPr>
          <w:p>
            <w:r>
              <w:rPr>
                <w:sz w:val="18"/>
              </w:rPr>
              <w:t>DR. LANGFORD: Scott, his nails were so thick and so sharp they were like little blades. Years of fungus. They'd gotten so hard and jagged that when he shifted in his sleep his big toe dragged across her ankle and opened the skin.</w:t>
            </w:r>
          </w:p>
        </w:tc>
      </w:tr>
      <w:tr>
        <w:tc>
          <w:tcPr>
            <w:tcW w:type="dxa" w:w="864"/>
          </w:tcPr>
          <w:p>
            <w:r>
              <w:rPr>
                <w:sz w:val="18"/>
              </w:rPr>
              <w:t>0:14</w:t>
            </w:r>
          </w:p>
        </w:tc>
        <w:tc>
          <w:tcPr>
            <w:tcW w:type="dxa" w:w="4032"/>
          </w:tcPr>
          <w:p>
            <w:r>
              <w:rPr>
                <w:sz w:val="18"/>
              </w:rPr>
              <w:t>AVATAR: Scott.</w:t>
            </w:r>
          </w:p>
        </w:tc>
        <w:tc>
          <w:tcPr>
            <w:tcW w:type="dxa" w:w="5184"/>
          </w:tcPr>
          <w:p>
            <w:r>
              <w:rPr>
                <w:sz w:val="18"/>
              </w:rPr>
              <w:t>SCOTT: What did he do?</w:t>
            </w:r>
          </w:p>
        </w:tc>
      </w:tr>
      <w:tr>
        <w:tc>
          <w:tcPr>
            <w:tcW w:type="dxa" w:w="864"/>
          </w:tcPr>
          <w:p>
            <w:r>
              <w:rPr>
                <w:sz w:val="18"/>
              </w:rPr>
              <w:t>0:15</w:t>
            </w:r>
          </w:p>
        </w:tc>
        <w:tc>
          <w:tcPr>
            <w:tcW w:type="dxa" w:w="4032"/>
          </w:tcPr>
          <w:p>
            <w:r>
              <w:rPr>
                <w:sz w:val="18"/>
              </w:rPr>
              <w:t>AVATAR: Dr. Langford. Jaw tight.</w:t>
              <w:br/>
              <w:t>TEXT ON SCREEN: "He just sat there. He already knew."</w:t>
            </w:r>
          </w:p>
        </w:tc>
        <w:tc>
          <w:tcPr>
            <w:tcW w:type="dxa" w:w="5184"/>
          </w:tcPr>
          <w:p>
            <w:r>
              <w:rPr>
                <w:sz w:val="18"/>
              </w:rPr>
              <w:t>DR. LANGFORD: He just sat there, Scott. Staring at the blood on the sheets. He didn't look surprised. He didn't say oh my god. He just sat there. Because he already knew how bad they were. He'd been hiding them for years.</w:t>
            </w:r>
          </w:p>
        </w:tc>
      </w:tr>
      <w:tr>
        <w:tc>
          <w:tcPr>
            <w:tcW w:type="dxa" w:w="864"/>
          </w:tcPr>
          <w:p>
            <w:r>
              <w:rPr>
                <w:sz w:val="18"/>
              </w:rPr>
              <w:t>0:22</w:t>
            </w:r>
          </w:p>
        </w:tc>
        <w:tc>
          <w:tcPr>
            <w:tcW w:type="dxa" w:w="4032"/>
          </w:tcPr>
          <w:p>
            <w:r>
              <w:rPr>
                <w:sz w:val="18"/>
              </w:rPr>
              <w:t>AVATAR: Scott.</w:t>
            </w:r>
          </w:p>
        </w:tc>
        <w:tc>
          <w:tcPr>
            <w:tcW w:type="dxa" w:w="5184"/>
          </w:tcPr>
          <w:p>
            <w:r>
              <w:rPr>
                <w:sz w:val="18"/>
              </w:rPr>
              <w:t>SCOTT: Years?</w:t>
            </w:r>
          </w:p>
        </w:tc>
      </w:tr>
      <w:tr>
        <w:tc>
          <w:tcPr>
            <w:tcW w:type="dxa" w:w="864"/>
          </w:tcPr>
          <w:p>
            <w:r>
              <w:rPr>
                <w:sz w:val="18"/>
              </w:rPr>
              <w:t>0:23</w:t>
            </w:r>
          </w:p>
        </w:tc>
        <w:tc>
          <w:tcPr>
            <w:tcW w:type="dxa" w:w="4032"/>
          </w:tcPr>
          <w:p>
            <w:r>
              <w:rPr>
                <w:sz w:val="18"/>
              </w:rPr>
              <w:t>AVATAR: Dr. Langford.</w:t>
              <w:br/>
              <w:t>TEXT ON SCREEN: "Socks to bed every night. She never saw his bare feet."</w:t>
            </w:r>
          </w:p>
        </w:tc>
        <w:tc>
          <w:tcPr>
            <w:tcW w:type="dxa" w:w="5184"/>
          </w:tcPr>
          <w:p>
            <w:r>
              <w:rPr>
                <w:sz w:val="18"/>
              </w:rPr>
              <w:t>DR. LANGFORD: He wore socks to bed every single night. She told me she hadn't seen his bare feet in six years. She'd feel them sometimes through the sheets — rough, hard, scraping — and she'd roll away. But this time one caught her skin.</w:t>
            </w:r>
          </w:p>
        </w:tc>
      </w:tr>
      <w:tr>
        <w:tc>
          <w:tcPr>
            <w:tcW w:type="dxa" w:w="864"/>
          </w:tcPr>
          <w:p>
            <w:r>
              <w:rPr>
                <w:sz w:val="18"/>
              </w:rPr>
              <w:t>0:30</w:t>
            </w:r>
          </w:p>
        </w:tc>
        <w:tc>
          <w:tcPr>
            <w:tcW w:type="dxa" w:w="4032"/>
          </w:tcPr>
          <w:p>
            <w:r>
              <w:rPr>
                <w:sz w:val="18"/>
              </w:rPr>
              <w:t>AVATAR: Scott.</w:t>
            </w:r>
          </w:p>
        </w:tc>
        <w:tc>
          <w:tcPr>
            <w:tcW w:type="dxa" w:w="5184"/>
          </w:tcPr>
          <w:p>
            <w:r>
              <w:rPr>
                <w:sz w:val="18"/>
              </w:rPr>
              <w:t>SCOTT: And she came to you.</w:t>
            </w:r>
          </w:p>
        </w:tc>
      </w:tr>
      <w:tr>
        <w:tc>
          <w:tcPr>
            <w:tcW w:type="dxa" w:w="864"/>
          </w:tcPr>
          <w:p>
            <w:r>
              <w:rPr>
                <w:sz w:val="18"/>
              </w:rPr>
              <w:t>0:31</w:t>
            </w:r>
          </w:p>
        </w:tc>
        <w:tc>
          <w:tcPr>
            <w:tcW w:type="dxa" w:w="4032"/>
          </w:tcPr>
          <w:p>
            <w:r>
              <w:rPr>
                <w:sz w:val="18"/>
              </w:rPr>
              <w:t>AVATAR: Dr. Langford.</w:t>
              <w:br/>
              <w:t>TEXT ON SCREEN: "Fix him. I can't do this anymore."</w:t>
            </w:r>
          </w:p>
        </w:tc>
        <w:tc>
          <w:tcPr>
            <w:tcW w:type="dxa" w:w="5184"/>
          </w:tcPr>
          <w:p>
            <w:r>
              <w:rPr>
                <w:sz w:val="18"/>
              </w:rPr>
              <w:t>DR. LANGFORD: She dragged him into my office the next week. She looked at me and said — fix him. I can't sleep in my own bed anymore. I'm scared to close my eyes next to my own husband.</w:t>
            </w:r>
          </w:p>
        </w:tc>
      </w:tr>
      <w:tr>
        <w:tc>
          <w:tcPr>
            <w:tcW w:type="dxa" w:w="864"/>
          </w:tcPr>
          <w:p>
            <w:r>
              <w:rPr>
                <w:sz w:val="18"/>
              </w:rPr>
              <w:t>0:37</w:t>
            </w:r>
          </w:p>
        </w:tc>
        <w:tc>
          <w:tcPr>
            <w:tcW w:type="dxa" w:w="4032"/>
          </w:tcPr>
          <w:p>
            <w:r>
              <w:rPr>
                <w:sz w:val="18"/>
              </w:rPr>
              <w:t>AVATAR: Scott.</w:t>
            </w:r>
          </w:p>
        </w:tc>
        <w:tc>
          <w:tcPr>
            <w:tcW w:type="dxa" w:w="5184"/>
          </w:tcPr>
          <w:p>
            <w:r>
              <w:rPr>
                <w:sz w:val="18"/>
              </w:rPr>
              <w:t>SCOTT: And you're a dermatologist. Could you fix it?</w:t>
            </w:r>
          </w:p>
        </w:tc>
      </w:tr>
      <w:tr>
        <w:tc>
          <w:tcPr>
            <w:tcW w:type="dxa" w:w="864"/>
          </w:tcPr>
          <w:p>
            <w:r>
              <w:rPr>
                <w:sz w:val="18"/>
              </w:rPr>
              <w:t>0:38</w:t>
            </w:r>
          </w:p>
        </w:tc>
        <w:tc>
          <w:tcPr>
            <w:tcW w:type="dxa" w:w="4032"/>
          </w:tcPr>
          <w:p>
            <w:r>
              <w:rPr>
                <w:sz w:val="18"/>
              </w:rPr>
              <w:t>AVATAR: Dr. Langford.</w:t>
              <w:br/>
              <w:t>TEXT ON SCREEN: "A shield under the nail. Nothing gets through."</w:t>
            </w:r>
          </w:p>
        </w:tc>
        <w:tc>
          <w:tcPr>
            <w:tcW w:type="dxa" w:w="5184"/>
          </w:tcPr>
          <w:p>
            <w:r>
              <w:rPr>
                <w:sz w:val="18"/>
              </w:rPr>
              <w:t>DR. LANGFORD: Well Scott, I've been a dermatologist twenty-seven years. Had it myself for eight. And nothing she'd bought him worked because the fungus builds a shield under the nail. Every cream, every spray, every drugstore product just sits on the surface. The fungus is underneath — protected, feeding, getting thicker, getting sharper — and nothing reaches it.</w:t>
            </w:r>
          </w:p>
        </w:tc>
      </w:tr>
      <w:tr>
        <w:tc>
          <w:tcPr>
            <w:tcW w:type="dxa" w:w="864"/>
          </w:tcPr>
          <w:p>
            <w:r>
              <w:rPr>
                <w:sz w:val="18"/>
              </w:rPr>
              <w:t>0:47</w:t>
            </w:r>
          </w:p>
        </w:tc>
        <w:tc>
          <w:tcPr>
            <w:tcW w:type="dxa" w:w="4032"/>
          </w:tcPr>
          <w:p>
            <w:r>
              <w:rPr>
                <w:sz w:val="18"/>
              </w:rPr>
              <w:t>AVATAR: Scott.</w:t>
            </w:r>
          </w:p>
        </w:tc>
        <w:tc>
          <w:tcPr>
            <w:tcW w:type="dxa" w:w="5184"/>
          </w:tcPr>
          <w:p>
            <w:r>
              <w:rPr>
                <w:sz w:val="18"/>
              </w:rPr>
              <w:t>SCOTT: And every night she's sleeping next to that.</w:t>
            </w:r>
          </w:p>
        </w:tc>
      </w:tr>
      <w:tr>
        <w:tc>
          <w:tcPr>
            <w:tcW w:type="dxa" w:w="864"/>
          </w:tcPr>
          <w:p>
            <w:r>
              <w:rPr>
                <w:sz w:val="18"/>
              </w:rPr>
              <w:t>0:48</w:t>
            </w:r>
          </w:p>
        </w:tc>
        <w:tc>
          <w:tcPr>
            <w:tcW w:type="dxa" w:w="4032"/>
          </w:tcPr>
          <w:p>
            <w:r>
              <w:rPr>
                <w:sz w:val="18"/>
              </w:rPr>
              <w:t>AVATAR: Dr. Langford.</w:t>
              <w:br/>
              <w:t>TEXT ON SCREEN: "Every night it gets worse. Thicker. Sharper. More nails."</w:t>
            </w:r>
          </w:p>
        </w:tc>
        <w:tc>
          <w:tcPr>
            <w:tcW w:type="dxa" w:w="5184"/>
          </w:tcPr>
          <w:p>
            <w:r>
              <w:rPr>
                <w:sz w:val="18"/>
              </w:rPr>
              <w:t>DR. LANGFORD: Every single night. And every night it spreads. Another nail goes thick. Another one goes jagged. She told me she'd started sleeping curled up in a ball on her side of the bed so her legs couldn't reach his feet. That's what their marriage had become. Two people in one bed terrified of touching each other.</w:t>
            </w:r>
          </w:p>
        </w:tc>
      </w:tr>
      <w:tr>
        <w:tc>
          <w:tcPr>
            <w:tcW w:type="dxa" w:w="864"/>
          </w:tcPr>
          <w:p>
            <w:r>
              <w:rPr>
                <w:sz w:val="18"/>
              </w:rPr>
              <w:t>0:56</w:t>
            </w:r>
          </w:p>
        </w:tc>
        <w:tc>
          <w:tcPr>
            <w:tcW w:type="dxa" w:w="4032"/>
          </w:tcPr>
          <w:p>
            <w:r>
              <w:rPr>
                <w:sz w:val="18"/>
              </w:rPr>
              <w:t>AVATAR: Scott.</w:t>
            </w:r>
          </w:p>
        </w:tc>
        <w:tc>
          <w:tcPr>
            <w:tcW w:type="dxa" w:w="5184"/>
          </w:tcPr>
          <w:p>
            <w:r>
              <w:rPr>
                <w:sz w:val="18"/>
              </w:rPr>
              <w:t>SCOTT: What did you do?</w:t>
            </w:r>
          </w:p>
        </w:tc>
      </w:tr>
      <w:tr>
        <w:tc>
          <w:tcPr>
            <w:tcW w:type="dxa" w:w="864"/>
          </w:tcPr>
          <w:p>
            <w:r>
              <w:rPr>
                <w:sz w:val="18"/>
              </w:rPr>
              <w:t>0:57</w:t>
            </w:r>
          </w:p>
        </w:tc>
        <w:tc>
          <w:tcPr>
            <w:tcW w:type="dxa" w:w="4032"/>
          </w:tcPr>
          <w:p>
            <w:r>
              <w:rPr>
                <w:sz w:val="18"/>
              </w:rPr>
              <w:t>AVATAR: Dr. Langford. Lighter.</w:t>
              <w:br/>
              <w:t>TEXT ON SCREEN: "Nine weeks. She called me crying."</w:t>
            </w:r>
          </w:p>
        </w:tc>
        <w:tc>
          <w:tcPr>
            <w:tcW w:type="dxa" w:w="5184"/>
          </w:tcPr>
          <w:p>
            <w:r>
              <w:rPr>
                <w:sz w:val="18"/>
              </w:rPr>
              <w:t>DR. LANGFORD: I gave him what I found. A way to dissolve that shield. Kill the fungus where it hides. Nine weeks. Clear nail growing in from the base. She called me on a Tuesday. She was crying. I thought something was wrong. She said — he took his socks off last night. First time in six years. I could feel his skin instead of those nails. That's all she said. That was enough.</w:t>
            </w:r>
          </w:p>
        </w:tc>
      </w:tr>
      <w:tr>
        <w:tc>
          <w:tcPr>
            <w:tcW w:type="dxa" w:w="864"/>
          </w:tcPr>
          <w:p>
            <w:r>
              <w:rPr>
                <w:sz w:val="18"/>
              </w:rPr>
              <w:t>1:04</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1:05</w:t>
            </w:r>
          </w:p>
        </w:tc>
        <w:tc>
          <w:tcPr>
            <w:tcW w:type="dxa" w:w="4032"/>
          </w:tcPr>
          <w:p>
            <w:r>
              <w:rPr>
                <w:sz w:val="18"/>
              </w:rPr>
              <w:t>AVATAR: Dr. Langford.</w:t>
              <w:br/>
              <w:t>TEXT ON SCREEN: "Link below. It explains everything." Arrow down. 3 seconds.</w:t>
            </w:r>
          </w:p>
        </w:tc>
        <w:tc>
          <w:tcPr>
            <w:tcW w:type="dxa" w:w="5184"/>
          </w:tcPr>
          <w:p>
            <w:r>
              <w:rPr>
                <w:sz w:val="18"/>
              </w:rPr>
              <w:t>DR. LANGFORD: Link right below. Explains everything. Why nothing else gets through and what finally does. Every batch sells out so if this is your bed — fix it tonight.</w:t>
            </w:r>
          </w:p>
        </w:tc>
      </w:tr>
    </w:tbl>
    <w:p>
      <w:r>
        <w:br w:type="page"/>
      </w:r>
    </w:p>
    <w:p>
      <w:pPr>
        <w:pStyle w:val="Heading2"/>
      </w:pPr>
      <w:r>
        <w:t>SCRIPT 3C: THE GUEST ROOM</w:t>
      </w:r>
    </w:p>
    <w:p>
      <w:r>
        <w:rPr>
          <w:b/>
        </w:rPr>
        <w:t xml:space="preserve">Hook: </w:t>
      </w:r>
      <w:r>
        <w:t>"His wife moved to the guest room. She told him she sleeps better alone. The truth is his feet smelled so rotten she was gagging into her pillow every night trying not to wake him."</w:t>
      </w:r>
    </w:p>
    <w:p/>
    <w:p>
      <w:r>
        <w:rPr>
          <w:b/>
        </w:rPr>
        <w:t xml:space="preserve">Target Avatar: </w:t>
      </w:r>
      <w:r>
        <w:t>Wives 40-65 buying for husbands — the smell, the disgust she can't say out loud</w:t>
      </w:r>
    </w:p>
    <w:p/>
    <w:p>
      <w:r>
        <w:rPr>
          <w:b/>
        </w:rPr>
        <w:t xml:space="preserve">Awareness Level: </w:t>
      </w:r>
      <w:r>
        <w:t>UNAWARE</w:t>
      </w:r>
    </w:p>
    <w:p/>
    <w:p>
      <w:r>
        <w:rPr>
          <w:b/>
        </w:rPr>
        <w:t xml:space="preserve">Primary Emotion: </w:t>
      </w:r>
      <w:r>
        <w:t>Secret Revulsion / Lying to Protect Him / Marriage Suffocating</w:t>
      </w:r>
    </w:p>
    <w:p/>
    <w:p>
      <w:r>
        <w:rPr>
          <w:b/>
        </w:rPr>
        <w:t xml:space="preserve">Core Mechanic: </w:t>
      </w:r>
      <w:r>
        <w:t>Dr. Langford tells a patient story. The wife can't tell her husband the truth. She's protecting his feelings while her marriage rots from the inside.</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Looking off camera.</w:t>
              <w:br/>
              <w:t>TEXT ON SCREEN: "Gagging into her pillow trying not to wake him."</w:t>
            </w:r>
          </w:p>
        </w:tc>
        <w:tc>
          <w:tcPr>
            <w:tcW w:type="dxa" w:w="5184"/>
          </w:tcPr>
          <w:p>
            <w:r>
              <w:rPr>
                <w:sz w:val="18"/>
              </w:rPr>
              <w:t>DR. LANGFORD: His wife moved to the guest room. She told him she sleeps better alone. The truth is his feet smelled so rotten she was gagging into her pillow every night trying not to wake him.</w:t>
            </w:r>
          </w:p>
        </w:tc>
      </w:tr>
      <w:tr>
        <w:tc>
          <w:tcPr>
            <w:tcW w:type="dxa" w:w="864"/>
          </w:tcPr>
          <w:p>
            <w:r>
              <w:rPr>
                <w:sz w:val="18"/>
              </w:rPr>
              <w:t>0:06</w:t>
            </w:r>
          </w:p>
        </w:tc>
        <w:tc>
          <w:tcPr>
            <w:tcW w:type="dxa" w:w="4032"/>
          </w:tcPr>
          <w:p>
            <w:r>
              <w:rPr>
                <w:sz w:val="18"/>
              </w:rPr>
              <w:t>AVATAR: Scott.</w:t>
            </w:r>
          </w:p>
        </w:tc>
        <w:tc>
          <w:tcPr>
            <w:tcW w:type="dxa" w:w="5184"/>
          </w:tcPr>
          <w:p>
            <w:r>
              <w:rPr>
                <w:sz w:val="18"/>
              </w:rPr>
              <w:t>SCOTT: She couldn't tell him?</w:t>
            </w:r>
          </w:p>
        </w:tc>
      </w:tr>
      <w:tr>
        <w:tc>
          <w:tcPr>
            <w:tcW w:type="dxa" w:w="864"/>
          </w:tcPr>
          <w:p>
            <w:r>
              <w:rPr>
                <w:sz w:val="18"/>
              </w:rPr>
              <w:t>0:07</w:t>
            </w:r>
          </w:p>
        </w:tc>
        <w:tc>
          <w:tcPr>
            <w:tcW w:type="dxa" w:w="4032"/>
          </w:tcPr>
          <w:p>
            <w:r>
              <w:rPr>
                <w:sz w:val="18"/>
              </w:rPr>
              <w:t>AVATAR: Dr. Langford.</w:t>
            </w:r>
          </w:p>
        </w:tc>
        <w:tc>
          <w:tcPr>
            <w:tcW w:type="dxa" w:w="5184"/>
          </w:tcPr>
          <w:p>
            <w:r>
              <w:rPr>
                <w:sz w:val="18"/>
              </w:rPr>
              <w:t>DR. LANGFORD: Scott, how do you tell the man you love that his feet make you physically sick? She tried once. She said honey maybe you should see someone about your toenails. He said they're fine. That was three years ago.</w:t>
            </w:r>
          </w:p>
        </w:tc>
      </w:tr>
      <w:tr>
        <w:tc>
          <w:tcPr>
            <w:tcW w:type="dxa" w:w="864"/>
          </w:tcPr>
          <w:p>
            <w:r>
              <w:rPr>
                <w:sz w:val="18"/>
              </w:rPr>
              <w:t>0:14</w:t>
            </w:r>
          </w:p>
        </w:tc>
        <w:tc>
          <w:tcPr>
            <w:tcW w:type="dxa" w:w="4032"/>
          </w:tcPr>
          <w:p>
            <w:r>
              <w:rPr>
                <w:sz w:val="18"/>
              </w:rPr>
              <w:t>AVATAR: Scott.</w:t>
            </w:r>
          </w:p>
        </w:tc>
        <w:tc>
          <w:tcPr>
            <w:tcW w:type="dxa" w:w="5184"/>
          </w:tcPr>
          <w:p>
            <w:r>
              <w:rPr>
                <w:sz w:val="18"/>
              </w:rPr>
              <w:t>SCOTT: Three years.</w:t>
            </w:r>
          </w:p>
        </w:tc>
      </w:tr>
      <w:tr>
        <w:tc>
          <w:tcPr>
            <w:tcW w:type="dxa" w:w="864"/>
          </w:tcPr>
          <w:p>
            <w:r>
              <w:rPr>
                <w:sz w:val="18"/>
              </w:rPr>
              <w:t>0:15</w:t>
            </w:r>
          </w:p>
        </w:tc>
        <w:tc>
          <w:tcPr>
            <w:tcW w:type="dxa" w:w="4032"/>
          </w:tcPr>
          <w:p>
            <w:r>
              <w:rPr>
                <w:sz w:val="18"/>
              </w:rPr>
              <w:t>AVATAR: Dr. Langford.</w:t>
              <w:br/>
              <w:t>TEXT ON SCREEN: "She could smell them from across the room."</w:t>
            </w:r>
          </w:p>
        </w:tc>
        <w:tc>
          <w:tcPr>
            <w:tcW w:type="dxa" w:w="5184"/>
          </w:tcPr>
          <w:p>
            <w:r>
              <w:rPr>
                <w:sz w:val="18"/>
              </w:rPr>
              <w:t>DR. LANGFORD: And every night for three years those nails got thicker. Yellower. The fungus spreading nail to nail. She told me she could smell his feet from across the room when he took his shoes off. This deep, sour, rotting stink that hit you in the back of the throat.</w:t>
            </w:r>
          </w:p>
        </w:tc>
      </w:tr>
      <w:tr>
        <w:tc>
          <w:tcPr>
            <w:tcW w:type="dxa" w:w="864"/>
          </w:tcPr>
          <w:p>
            <w:r>
              <w:rPr>
                <w:sz w:val="18"/>
              </w:rPr>
              <w:t>0:23</w:t>
            </w:r>
          </w:p>
        </w:tc>
        <w:tc>
          <w:tcPr>
            <w:tcW w:type="dxa" w:w="4032"/>
          </w:tcPr>
          <w:p>
            <w:r>
              <w:rPr>
                <w:sz w:val="18"/>
              </w:rPr>
              <w:t>AVATAR: Scott.</w:t>
            </w:r>
          </w:p>
        </w:tc>
        <w:tc>
          <w:tcPr>
            <w:tcW w:type="dxa" w:w="5184"/>
          </w:tcPr>
          <w:p>
            <w:r>
              <w:rPr>
                <w:sz w:val="18"/>
              </w:rPr>
              <w:t>SCOTT: And he didn't know how bad it was?</w:t>
            </w:r>
          </w:p>
        </w:tc>
      </w:tr>
      <w:tr>
        <w:tc>
          <w:tcPr>
            <w:tcW w:type="dxa" w:w="864"/>
          </w:tcPr>
          <w:p>
            <w:r>
              <w:rPr>
                <w:sz w:val="18"/>
              </w:rPr>
              <w:t>0:24</w:t>
            </w:r>
          </w:p>
        </w:tc>
        <w:tc>
          <w:tcPr>
            <w:tcW w:type="dxa" w:w="4032"/>
          </w:tcPr>
          <w:p>
            <w:r>
              <w:rPr>
                <w:sz w:val="18"/>
              </w:rPr>
              <w:t>AVATAR: Dr. Langford. Jaw tight.</w:t>
              <w:br/>
              <w:t>TEXT ON SCREEN: "He stopped smelling it years ago. She never stopped."</w:t>
            </w:r>
          </w:p>
        </w:tc>
        <w:tc>
          <w:tcPr>
            <w:tcW w:type="dxa" w:w="5184"/>
          </w:tcPr>
          <w:p>
            <w:r>
              <w:rPr>
                <w:sz w:val="18"/>
              </w:rPr>
              <w:t>DR. LANGFORD: He stopped smelling it years ago. You go nose-blind to your own body. But she never stopped. Every night lying in bed, breathing through her mouth, turning away. Until one night she gagged so hard he almost woke up. She packed a pillow and moved to the guest room that night.</w:t>
            </w:r>
          </w:p>
        </w:tc>
      </w:tr>
      <w:tr>
        <w:tc>
          <w:tcPr>
            <w:tcW w:type="dxa" w:w="864"/>
          </w:tcPr>
          <w:p>
            <w:r>
              <w:rPr>
                <w:sz w:val="18"/>
              </w:rPr>
              <w:t>0:33</w:t>
            </w:r>
          </w:p>
        </w:tc>
        <w:tc>
          <w:tcPr>
            <w:tcW w:type="dxa" w:w="4032"/>
          </w:tcPr>
          <w:p>
            <w:r>
              <w:rPr>
                <w:sz w:val="18"/>
              </w:rPr>
              <w:t>AVATAR: Scott.</w:t>
            </w:r>
          </w:p>
        </w:tc>
        <w:tc>
          <w:tcPr>
            <w:tcW w:type="dxa" w:w="5184"/>
          </w:tcPr>
          <w:p>
            <w:r>
              <w:rPr>
                <w:sz w:val="18"/>
              </w:rPr>
              <w:t>SCOTT: And he thinks she just sleeps better alone.</w:t>
            </w:r>
          </w:p>
        </w:tc>
      </w:tr>
      <w:tr>
        <w:tc>
          <w:tcPr>
            <w:tcW w:type="dxa" w:w="864"/>
          </w:tcPr>
          <w:p>
            <w:r>
              <w:rPr>
                <w:sz w:val="18"/>
              </w:rPr>
              <w:t>0:34</w:t>
            </w:r>
          </w:p>
        </w:tc>
        <w:tc>
          <w:tcPr>
            <w:tcW w:type="dxa" w:w="4032"/>
          </w:tcPr>
          <w:p>
            <w:r>
              <w:rPr>
                <w:sz w:val="18"/>
              </w:rPr>
              <w:t>AVATAR: Dr. Langford.</w:t>
              <w:br/>
              <w:t>TEXT ON SCREEN: "He thinks she doesn't love him anymore."</w:t>
            </w:r>
          </w:p>
        </w:tc>
        <w:tc>
          <w:tcPr>
            <w:tcW w:type="dxa" w:w="5184"/>
          </w:tcPr>
          <w:p>
            <w:r>
              <w:rPr>
                <w:sz w:val="18"/>
              </w:rPr>
              <w:t>DR. LANGFORD: Worse, Scott. He thinks she doesn't love him anymore. He told his brother he thinks his wife is pulling away. His brother told him maybe she's seeing someone. And the whole time — the whole time — it's his toenails. His marriage is crumbling and the reason is growing on his feet.</w:t>
            </w:r>
          </w:p>
        </w:tc>
      </w:tr>
      <w:tr>
        <w:tc>
          <w:tcPr>
            <w:tcW w:type="dxa" w:w="864"/>
          </w:tcPr>
          <w:p>
            <w:r>
              <w:rPr>
                <w:sz w:val="18"/>
              </w:rPr>
              <w:t>0:42</w:t>
            </w:r>
          </w:p>
        </w:tc>
        <w:tc>
          <w:tcPr>
            <w:tcW w:type="dxa" w:w="4032"/>
          </w:tcPr>
          <w:p>
            <w:r>
              <w:rPr>
                <w:sz w:val="18"/>
              </w:rPr>
              <w:t>AVATAR: Scott.</w:t>
            </w:r>
          </w:p>
        </w:tc>
        <w:tc>
          <w:tcPr>
            <w:tcW w:type="dxa" w:w="5184"/>
          </w:tcPr>
          <w:p>
            <w:r>
              <w:rPr>
                <w:sz w:val="18"/>
              </w:rPr>
              <w:t>SCOTT: Why can't she just buy him something to fix it?</w:t>
            </w:r>
          </w:p>
        </w:tc>
      </w:tr>
      <w:tr>
        <w:tc>
          <w:tcPr>
            <w:tcW w:type="dxa" w:w="864"/>
          </w:tcPr>
          <w:p>
            <w:r>
              <w:rPr>
                <w:sz w:val="18"/>
              </w:rPr>
              <w:t>0:43</w:t>
            </w:r>
          </w:p>
        </w:tc>
        <w:tc>
          <w:tcPr>
            <w:tcW w:type="dxa" w:w="4032"/>
          </w:tcPr>
          <w:p>
            <w:r>
              <w:rPr>
                <w:sz w:val="18"/>
              </w:rPr>
              <w:t>AVATAR: Dr. Langford.</w:t>
              <w:br/>
              <w:t>TEXT ON SCREEN: "She did. A grocery bag full of products. None of them work."</w:t>
            </w:r>
          </w:p>
        </w:tc>
        <w:tc>
          <w:tcPr>
            <w:tcW w:type="dxa" w:w="5184"/>
          </w:tcPr>
          <w:p>
            <w:r>
              <w:rPr>
                <w:sz w:val="18"/>
              </w:rPr>
              <w:t>DR. LANGFORD: Well Scott, she did. She bought him everything. Creams. Sprays. That stuff you see online. I've been a dermatologist twenty-seven years — had it myself for eight — and none of it works because the fungus builds a shield under the nail. Everything stops at that shield. The smell keeps coming. The nails keep spreading. And she keeps sleeping in the guest room.</w:t>
            </w:r>
          </w:p>
        </w:tc>
      </w:tr>
      <w:tr>
        <w:tc>
          <w:tcPr>
            <w:tcW w:type="dxa" w:w="864"/>
          </w:tcPr>
          <w:p>
            <w:r>
              <w:rPr>
                <w:sz w:val="18"/>
              </w:rPr>
              <w:t>0:52</w:t>
            </w:r>
          </w:p>
        </w:tc>
        <w:tc>
          <w:tcPr>
            <w:tcW w:type="dxa" w:w="4032"/>
          </w:tcPr>
          <w:p>
            <w:r>
              <w:rPr>
                <w:sz w:val="18"/>
              </w:rPr>
              <w:t>AVATAR: Scott.</w:t>
            </w:r>
          </w:p>
        </w:tc>
        <w:tc>
          <w:tcPr>
            <w:tcW w:type="dxa" w:w="5184"/>
          </w:tcPr>
          <w:p>
            <w:r>
              <w:rPr>
                <w:sz w:val="18"/>
              </w:rPr>
              <w:t>SCOTT: So what did you do?</w:t>
            </w:r>
          </w:p>
        </w:tc>
      </w:tr>
      <w:tr>
        <w:tc>
          <w:tcPr>
            <w:tcW w:type="dxa" w:w="864"/>
          </w:tcPr>
          <w:p>
            <w:r>
              <w:rPr>
                <w:sz w:val="18"/>
              </w:rPr>
              <w:t>0:53</w:t>
            </w:r>
          </w:p>
        </w:tc>
        <w:tc>
          <w:tcPr>
            <w:tcW w:type="dxa" w:w="4032"/>
          </w:tcPr>
          <w:p>
            <w:r>
              <w:rPr>
                <w:sz w:val="18"/>
              </w:rPr>
              <w:t>AVATAR: Dr. Langford. Lighter.</w:t>
              <w:br/>
              <w:t>TEXT ON SCREEN: "Nine weeks. She moved back."</w:t>
            </w:r>
          </w:p>
        </w:tc>
        <w:tc>
          <w:tcPr>
            <w:tcW w:type="dxa" w:w="5184"/>
          </w:tcPr>
          <w:p>
            <w:r>
              <w:rPr>
                <w:sz w:val="18"/>
              </w:rPr>
              <w:t>DR. LANGFORD: She came to me. I gave her what I found. A way to dissolve that shield. Kill the fungus under it. She gave it to him and told him it was for the nails. Nine weeks. Clear nail from the base. The smell — gone.</w:t>
            </w:r>
          </w:p>
        </w:tc>
      </w:tr>
      <w:tr>
        <w:tc>
          <w:tcPr>
            <w:tcW w:type="dxa" w:w="864"/>
          </w:tcPr>
          <w:p>
            <w:r>
              <w:rPr>
                <w:sz w:val="18"/>
              </w:rPr>
              <w:t>0:59</w:t>
            </w:r>
          </w:p>
        </w:tc>
        <w:tc>
          <w:tcPr>
            <w:tcW w:type="dxa" w:w="4032"/>
          </w:tcPr>
          <w:p>
            <w:r>
              <w:rPr>
                <w:sz w:val="18"/>
              </w:rPr>
              <w:t>AVATAR: Scott.</w:t>
            </w:r>
          </w:p>
        </w:tc>
        <w:tc>
          <w:tcPr>
            <w:tcW w:type="dxa" w:w="5184"/>
          </w:tcPr>
          <w:p>
            <w:r>
              <w:rPr>
                <w:sz w:val="18"/>
              </w:rPr>
              <w:t>SCOTT: And the guest room?</w:t>
            </w:r>
          </w:p>
        </w:tc>
      </w:tr>
      <w:tr>
        <w:tc>
          <w:tcPr>
            <w:tcW w:type="dxa" w:w="864"/>
          </w:tcPr>
          <w:p>
            <w:r>
              <w:rPr>
                <w:sz w:val="18"/>
              </w:rPr>
              <w:t>1:00</w:t>
            </w:r>
          </w:p>
        </w:tc>
        <w:tc>
          <w:tcPr>
            <w:tcW w:type="dxa" w:w="4032"/>
          </w:tcPr>
          <w:p>
            <w:r>
              <w:rPr>
                <w:sz w:val="18"/>
              </w:rPr>
              <w:t>AVATAR: Dr. Langford. Small smile.</w:t>
              <w:br/>
              <w:t>TEXT ON SCREEN: "She didn't say a word. She just came back to bed."</w:t>
            </w:r>
          </w:p>
        </w:tc>
        <w:tc>
          <w:tcPr>
            <w:tcW w:type="dxa" w:w="5184"/>
          </w:tcPr>
          <w:p>
            <w:r>
              <w:rPr>
                <w:sz w:val="18"/>
              </w:rPr>
              <w:t>DR. LANGFORD: She moved back. Didn't explain it. Didn't have to. He rolled over that first night and she didn't turn away. First time in three years.</w:t>
            </w:r>
          </w:p>
        </w:tc>
      </w:tr>
      <w:tr>
        <w:tc>
          <w:tcPr>
            <w:tcW w:type="dxa" w:w="864"/>
          </w:tcPr>
          <w:p>
            <w:r>
              <w:rPr>
                <w:sz w:val="18"/>
              </w:rPr>
              <w:t>1:04</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1:05</w:t>
            </w:r>
          </w:p>
        </w:tc>
        <w:tc>
          <w:tcPr>
            <w:tcW w:type="dxa" w:w="4032"/>
          </w:tcPr>
          <w:p>
            <w:r>
              <w:rPr>
                <w:sz w:val="18"/>
              </w:rPr>
              <w:t>AVATAR: Dr. Langford.</w:t>
              <w:br/>
              <w:t>TEXT ON SCREEN: "Link below. It explains everything." Arrow down. 3 seconds.</w:t>
            </w:r>
          </w:p>
        </w:tc>
        <w:tc>
          <w:tcPr>
            <w:tcW w:type="dxa" w:w="5184"/>
          </w:tcPr>
          <w:p>
            <w:r>
              <w:rPr>
                <w:sz w:val="18"/>
              </w:rPr>
              <w:t>DR. LANGFORD: Link below. Explains everything. Why nothing else gets through and what finally does. Every batch runs out so if your husband's feet are the reason you moved out of your own bedroom — this is how you move back in.</w:t>
            </w:r>
          </w:p>
        </w:tc>
      </w:tr>
    </w:tbl>
    <w:p>
      <w:r>
        <w:br w:type="page"/>
      </w:r>
    </w:p>
    <w:p>
      <w:pPr>
        <w:pStyle w:val="Heading2"/>
      </w:pPr>
      <w:r>
        <w:t>SCRIPT 3D: THE CVS BAG</w:t>
      </w:r>
    </w:p>
    <w:p>
      <w:r>
        <w:rPr>
          <w:b/>
        </w:rPr>
        <w:t xml:space="preserve">Hook: </w:t>
      </w:r>
      <w:r>
        <w:t>"A woman walked into my office with a grocery bag full of every toenail fungus product they sell at CVS. She dumped it on my desk and said none of this works. Fix my husband before I lose my mind."</w:t>
      </w:r>
    </w:p>
    <w:p/>
    <w:p>
      <w:r>
        <w:rPr>
          <w:b/>
        </w:rPr>
        <w:t xml:space="preserve">Target Avatar: </w:t>
      </w:r>
      <w:r>
        <w:t>Wives 35-60 who have TRIED everything for their husbands — product-aware, solution-aware</w:t>
      </w:r>
    </w:p>
    <w:p/>
    <w:p>
      <w:r>
        <w:rPr>
          <w:b/>
        </w:rPr>
        <w:t xml:space="preserve">Awareness Level: </w:t>
      </w:r>
      <w:r>
        <w:t>SOLUTION AWARE (she's tried products, they failed)</w:t>
      </w:r>
    </w:p>
    <w:p/>
    <w:p>
      <w:r>
        <w:rPr>
          <w:b/>
        </w:rPr>
        <w:t xml:space="preserve">Primary Emotion: </w:t>
      </w:r>
      <w:r>
        <w:t>Frustration / Desperation / "I've Done Everything" Rage</w:t>
      </w:r>
    </w:p>
    <w:p/>
    <w:p>
      <w:r>
        <w:rPr>
          <w:b/>
        </w:rPr>
        <w:t xml:space="preserve">Core Mechanic: </w:t>
      </w:r>
      <w:r>
        <w:t>The frustrated wife who's been trying to fix her husband for years. She's bought everything. Nothing works. Dr. Langford explains why and gives her the answer.</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Slight head shake.</w:t>
              <w:br/>
              <w:t>TEXT ON SCREEN: "Fix my husband before I lose my mind."</w:t>
            </w:r>
          </w:p>
        </w:tc>
        <w:tc>
          <w:tcPr>
            <w:tcW w:type="dxa" w:w="5184"/>
          </w:tcPr>
          <w:p>
            <w:r>
              <w:rPr>
                <w:sz w:val="18"/>
              </w:rPr>
              <w:t>DR. LANGFORD: A woman walked into my office with a grocery bag. She dumped it on my desk — Kerasal, Fungi-Nail, tea tree oil, Vicks, some stuff she ordered off Facebook — and she said none of this works. Fix my husband before I lose my mind.</w:t>
            </w:r>
          </w:p>
        </w:tc>
      </w:tr>
      <w:tr>
        <w:tc>
          <w:tcPr>
            <w:tcW w:type="dxa" w:w="864"/>
          </w:tcPr>
          <w:p>
            <w:r>
              <w:rPr>
                <w:sz w:val="18"/>
              </w:rPr>
              <w:t>0:07</w:t>
            </w:r>
          </w:p>
        </w:tc>
        <w:tc>
          <w:tcPr>
            <w:tcW w:type="dxa" w:w="4032"/>
          </w:tcPr>
          <w:p>
            <w:r>
              <w:rPr>
                <w:sz w:val="18"/>
              </w:rPr>
              <w:t>AVATAR: Scott.</w:t>
            </w:r>
          </w:p>
        </w:tc>
        <w:tc>
          <w:tcPr>
            <w:tcW w:type="dxa" w:w="5184"/>
          </w:tcPr>
          <w:p>
            <w:r>
              <w:rPr>
                <w:sz w:val="18"/>
              </w:rPr>
              <w:t>SCOTT: She brought the bag?</w:t>
            </w:r>
          </w:p>
        </w:tc>
      </w:tr>
      <w:tr>
        <w:tc>
          <w:tcPr>
            <w:tcW w:type="dxa" w:w="864"/>
          </w:tcPr>
          <w:p>
            <w:r>
              <w:rPr>
                <w:sz w:val="18"/>
              </w:rPr>
              <w:t>0:08</w:t>
            </w:r>
          </w:p>
        </w:tc>
        <w:tc>
          <w:tcPr>
            <w:tcW w:type="dxa" w:w="4032"/>
          </w:tcPr>
          <w:p>
            <w:r>
              <w:rPr>
                <w:sz w:val="18"/>
              </w:rPr>
              <w:t>AVATAR: Dr. Langford.</w:t>
            </w:r>
          </w:p>
        </w:tc>
        <w:tc>
          <w:tcPr>
            <w:tcW w:type="dxa" w:w="5184"/>
          </w:tcPr>
          <w:p>
            <w:r>
              <w:rPr>
                <w:sz w:val="18"/>
              </w:rPr>
              <w:t>DR. LANGFORD: Scott, she'd spent over two thousand dollars in three years trying to fix this man's toenails. Every product. Every Amazon review. Every home remedy her sister sent her on Facebook. Vinegar soaks. Bleach baths. She tried everything.</w:t>
            </w:r>
          </w:p>
        </w:tc>
      </w:tr>
      <w:tr>
        <w:tc>
          <w:tcPr>
            <w:tcW w:type="dxa" w:w="864"/>
          </w:tcPr>
          <w:p>
            <w:r>
              <w:rPr>
                <w:sz w:val="18"/>
              </w:rPr>
              <w:t>0:15</w:t>
            </w:r>
          </w:p>
        </w:tc>
        <w:tc>
          <w:tcPr>
            <w:tcW w:type="dxa" w:w="4032"/>
          </w:tcPr>
          <w:p>
            <w:r>
              <w:rPr>
                <w:sz w:val="18"/>
              </w:rPr>
              <w:t>AVATAR: Scott.</w:t>
            </w:r>
          </w:p>
        </w:tc>
        <w:tc>
          <w:tcPr>
            <w:tcW w:type="dxa" w:w="5184"/>
          </w:tcPr>
          <w:p>
            <w:r>
              <w:rPr>
                <w:sz w:val="18"/>
              </w:rPr>
              <w:t>SCOTT: And none of it worked.</w:t>
            </w:r>
          </w:p>
        </w:tc>
      </w:tr>
      <w:tr>
        <w:tc>
          <w:tcPr>
            <w:tcW w:type="dxa" w:w="864"/>
          </w:tcPr>
          <w:p>
            <w:r>
              <w:rPr>
                <w:sz w:val="18"/>
              </w:rPr>
              <w:t>0:16</w:t>
            </w:r>
          </w:p>
        </w:tc>
        <w:tc>
          <w:tcPr>
            <w:tcW w:type="dxa" w:w="4032"/>
          </w:tcPr>
          <w:p>
            <w:r>
              <w:rPr>
                <w:sz w:val="18"/>
              </w:rPr>
              <w:t>AVATAR: Dr. Langford.</w:t>
              <w:br/>
              <w:t>TEXT ON SCREEN: "His nails got worse every single month."</w:t>
            </w:r>
          </w:p>
        </w:tc>
        <w:tc>
          <w:tcPr>
            <w:tcW w:type="dxa" w:w="5184"/>
          </w:tcPr>
          <w:p>
            <w:r>
              <w:rPr>
                <w:sz w:val="18"/>
              </w:rPr>
              <w:t>DR. LANGFORD: His nails got worse every single month. Thicker. Yellower. Crumbling. She told me she'd paint the cream on his toes every night like a ritual. He'd sit on the edge of the tub and she'd do it for him. Every night for eight months. Nothing. Not one nail cleared.</w:t>
            </w:r>
          </w:p>
        </w:tc>
      </w:tr>
      <w:tr>
        <w:tc>
          <w:tcPr>
            <w:tcW w:type="dxa" w:w="864"/>
          </w:tcPr>
          <w:p>
            <w:r>
              <w:rPr>
                <w:sz w:val="18"/>
              </w:rPr>
              <w:t>0:24</w:t>
            </w:r>
          </w:p>
        </w:tc>
        <w:tc>
          <w:tcPr>
            <w:tcW w:type="dxa" w:w="4032"/>
          </w:tcPr>
          <w:p>
            <w:r>
              <w:rPr>
                <w:sz w:val="18"/>
              </w:rPr>
              <w:t>AVATAR: Scott.</w:t>
            </w:r>
          </w:p>
        </w:tc>
        <w:tc>
          <w:tcPr>
            <w:tcW w:type="dxa" w:w="5184"/>
          </w:tcPr>
          <w:p>
            <w:r>
              <w:rPr>
                <w:sz w:val="18"/>
              </w:rPr>
              <w:t>SCOTT: Eight months of that and nothing?</w:t>
            </w:r>
          </w:p>
        </w:tc>
      </w:tr>
      <w:tr>
        <w:tc>
          <w:tcPr>
            <w:tcW w:type="dxa" w:w="864"/>
          </w:tcPr>
          <w:p>
            <w:r>
              <w:rPr>
                <w:sz w:val="18"/>
              </w:rPr>
              <w:t>0:25</w:t>
            </w:r>
          </w:p>
        </w:tc>
        <w:tc>
          <w:tcPr>
            <w:tcW w:type="dxa" w:w="4032"/>
          </w:tcPr>
          <w:p>
            <w:r>
              <w:rPr>
                <w:sz w:val="18"/>
              </w:rPr>
              <w:t>AVATAR: Dr. Langford. Jaw tight.</w:t>
            </w:r>
          </w:p>
        </w:tc>
        <w:tc>
          <w:tcPr>
            <w:tcW w:type="dxa" w:w="5184"/>
          </w:tcPr>
          <w:p>
            <w:r>
              <w:rPr>
                <w:sz w:val="18"/>
              </w:rPr>
              <w:t>DR. LANGFORD: Nothing. And meanwhile the smell was getting worse. She told me — and this is what broke my heart, Scott — she said I gag every time he takes his shoes off. I gag and I have to leave the room and he sees me leave and he thinks I'm disgusted by him. And I am. And I hate myself for it because I love this man.</w:t>
            </w:r>
          </w:p>
        </w:tc>
      </w:tr>
      <w:tr>
        <w:tc>
          <w:tcPr>
            <w:tcW w:type="dxa" w:w="864"/>
          </w:tcPr>
          <w:p>
            <w:r>
              <w:rPr>
                <w:sz w:val="18"/>
              </w:rPr>
              <w:t>0:34</w:t>
            </w:r>
          </w:p>
        </w:tc>
        <w:tc>
          <w:tcPr>
            <w:tcW w:type="dxa" w:w="4032"/>
          </w:tcPr>
          <w:p>
            <w:r>
              <w:rPr>
                <w:sz w:val="18"/>
              </w:rPr>
              <w:t>AVATAR: Scott. Quiet.</w:t>
            </w:r>
          </w:p>
        </w:tc>
        <w:tc>
          <w:tcPr>
            <w:tcW w:type="dxa" w:w="5184"/>
          </w:tcPr>
          <w:p>
            <w:r>
              <w:rPr>
                <w:sz w:val="18"/>
              </w:rPr>
              <w:t>SCOTT: She loves him and she's disgusted by him at the same time.</w:t>
            </w:r>
          </w:p>
        </w:tc>
      </w:tr>
      <w:tr>
        <w:tc>
          <w:tcPr>
            <w:tcW w:type="dxa" w:w="864"/>
          </w:tcPr>
          <w:p>
            <w:r>
              <w:rPr>
                <w:sz w:val="18"/>
              </w:rPr>
              <w:t>0:36</w:t>
            </w:r>
          </w:p>
        </w:tc>
        <w:tc>
          <w:tcPr>
            <w:tcW w:type="dxa" w:w="4032"/>
          </w:tcPr>
          <w:p>
            <w:r>
              <w:rPr>
                <w:sz w:val="18"/>
              </w:rPr>
              <w:t>AVATAR: Dr. Langford.</w:t>
              <w:br/>
              <w:t>TEXT ON SCREEN: "That's what this does to a marriage."</w:t>
            </w:r>
          </w:p>
        </w:tc>
        <w:tc>
          <w:tcPr>
            <w:tcW w:type="dxa" w:w="5184"/>
          </w:tcPr>
          <w:p>
            <w:r>
              <w:rPr>
                <w:sz w:val="18"/>
              </w:rPr>
              <w:t>DR. LANGFORD: That's what fungus does to a marriage, Scott. It puts this thing between two people that nobody can talk about. She can't tell him the truth. He can't fix it. And every night it gets worse.</w:t>
            </w:r>
          </w:p>
        </w:tc>
      </w:tr>
      <w:tr>
        <w:tc>
          <w:tcPr>
            <w:tcW w:type="dxa" w:w="864"/>
          </w:tcPr>
          <w:p>
            <w:r>
              <w:rPr>
                <w:sz w:val="18"/>
              </w:rPr>
              <w:t>0:42</w:t>
            </w:r>
          </w:p>
        </w:tc>
        <w:tc>
          <w:tcPr>
            <w:tcW w:type="dxa" w:w="4032"/>
          </w:tcPr>
          <w:p>
            <w:r>
              <w:rPr>
                <w:sz w:val="18"/>
              </w:rPr>
              <w:t>AVATAR: Scott.</w:t>
            </w:r>
          </w:p>
        </w:tc>
        <w:tc>
          <w:tcPr>
            <w:tcW w:type="dxa" w:w="5184"/>
          </w:tcPr>
          <w:p>
            <w:r>
              <w:rPr>
                <w:sz w:val="18"/>
              </w:rPr>
              <w:t>SCOTT: So why doesn't any of that stuff in the bag work? Two thousand dollars of product.</w:t>
            </w:r>
          </w:p>
        </w:tc>
      </w:tr>
      <w:tr>
        <w:tc>
          <w:tcPr>
            <w:tcW w:type="dxa" w:w="864"/>
          </w:tcPr>
          <w:p>
            <w:r>
              <w:rPr>
                <w:sz w:val="18"/>
              </w:rPr>
              <w:t>0:44</w:t>
            </w:r>
          </w:p>
        </w:tc>
        <w:tc>
          <w:tcPr>
            <w:tcW w:type="dxa" w:w="4032"/>
          </w:tcPr>
          <w:p>
            <w:r>
              <w:rPr>
                <w:sz w:val="18"/>
              </w:rPr>
              <w:t>AVATAR: Dr. Langford.</w:t>
              <w:br/>
              <w:t>TEXT ON SCREEN: "A shield. Every product she bought stopped at the surface."</w:t>
            </w:r>
          </w:p>
        </w:tc>
        <w:tc>
          <w:tcPr>
            <w:tcW w:type="dxa" w:w="5184"/>
          </w:tcPr>
          <w:p>
            <w:r>
              <w:rPr>
                <w:sz w:val="18"/>
              </w:rPr>
              <w:t>DR. LANGFORD: Well Scott, I've been a dermatologist twenty-seven years. Had it myself for eight. Every single product in that bag fails for the same reason. The fungus builds a shield under the nail. A layer nothing can penetrate. Kerasal can't get through it. Fungi-Nail can't get through it. Tea tree oil, vinegar, Vicks — none of it reaches the fungus. It all dies on the surface.</w:t>
            </w:r>
          </w:p>
        </w:tc>
      </w:tr>
      <w:tr>
        <w:tc>
          <w:tcPr>
            <w:tcW w:type="dxa" w:w="864"/>
          </w:tcPr>
          <w:p>
            <w:r>
              <w:rPr>
                <w:sz w:val="18"/>
              </w:rPr>
              <w:t>0:53</w:t>
            </w:r>
          </w:p>
        </w:tc>
        <w:tc>
          <w:tcPr>
            <w:tcW w:type="dxa" w:w="4032"/>
          </w:tcPr>
          <w:p>
            <w:r>
              <w:rPr>
                <w:sz w:val="18"/>
              </w:rPr>
              <w:t>AVATAR: Scott.</w:t>
            </w:r>
          </w:p>
        </w:tc>
        <w:tc>
          <w:tcPr>
            <w:tcW w:type="dxa" w:w="5184"/>
          </w:tcPr>
          <w:p>
            <w:r>
              <w:rPr>
                <w:sz w:val="18"/>
              </w:rPr>
              <w:t>SCOTT: So she was painting the surface for eight months while the fungus sat underneath doing nothing.</w:t>
            </w:r>
          </w:p>
        </w:tc>
      </w:tr>
      <w:tr>
        <w:tc>
          <w:tcPr>
            <w:tcW w:type="dxa" w:w="864"/>
          </w:tcPr>
          <w:p>
            <w:r>
              <w:rPr>
                <w:sz w:val="18"/>
              </w:rPr>
              <w:t>0:55</w:t>
            </w:r>
          </w:p>
        </w:tc>
        <w:tc>
          <w:tcPr>
            <w:tcW w:type="dxa" w:w="4032"/>
          </w:tcPr>
          <w:p>
            <w:r>
              <w:rPr>
                <w:sz w:val="18"/>
              </w:rPr>
              <w:t>AVATAR: Dr. Langford.</w:t>
            </w:r>
          </w:p>
        </w:tc>
        <w:tc>
          <w:tcPr>
            <w:tcW w:type="dxa" w:w="5184"/>
          </w:tcPr>
          <w:p>
            <w:r>
              <w:rPr>
                <w:sz w:val="18"/>
              </w:rPr>
              <w:t>DR. LANGFORD: Exactly. Wasting money. Wasting time. While it keeps spreading.</w:t>
            </w:r>
          </w:p>
        </w:tc>
      </w:tr>
      <w:tr>
        <w:tc>
          <w:tcPr>
            <w:tcW w:type="dxa" w:w="864"/>
          </w:tcPr>
          <w:p>
            <w:r>
              <w:rPr>
                <w:sz w:val="18"/>
              </w:rPr>
              <w:t>0:57</w:t>
            </w:r>
          </w:p>
        </w:tc>
        <w:tc>
          <w:tcPr>
            <w:tcW w:type="dxa" w:w="4032"/>
          </w:tcPr>
          <w:p>
            <w:r>
              <w:rPr>
                <w:sz w:val="18"/>
              </w:rPr>
              <w:t>AVATAR: Scott.</w:t>
            </w:r>
          </w:p>
        </w:tc>
        <w:tc>
          <w:tcPr>
            <w:tcW w:type="dxa" w:w="5184"/>
          </w:tcPr>
          <w:p>
            <w:r>
              <w:rPr>
                <w:sz w:val="18"/>
              </w:rPr>
              <w:t>SCOTT: What did you give her?</w:t>
            </w:r>
          </w:p>
        </w:tc>
      </w:tr>
      <w:tr>
        <w:tc>
          <w:tcPr>
            <w:tcW w:type="dxa" w:w="864"/>
          </w:tcPr>
          <w:p>
            <w:r>
              <w:rPr>
                <w:sz w:val="18"/>
              </w:rPr>
              <w:t>0:58</w:t>
            </w:r>
          </w:p>
        </w:tc>
        <w:tc>
          <w:tcPr>
            <w:tcW w:type="dxa" w:w="4032"/>
          </w:tcPr>
          <w:p>
            <w:r>
              <w:rPr>
                <w:sz w:val="18"/>
              </w:rPr>
              <w:t>AVATAR: Dr. Langford. Lighter.</w:t>
              <w:br/>
              <w:t>TEXT ON SCREEN: "Dissolve the shield. Nine weeks. Clear nail."</w:t>
            </w:r>
          </w:p>
        </w:tc>
        <w:tc>
          <w:tcPr>
            <w:tcW w:type="dxa" w:w="5184"/>
          </w:tcPr>
          <w:p>
            <w:r>
              <w:rPr>
                <w:sz w:val="18"/>
              </w:rPr>
              <w:t>DR. LANGFORD: What I found. A way to dissolve that shield. Get under it. Kill the fungus where it lives. She took it home. Nine weeks. Clear nail growing in from the base.</w:t>
            </w:r>
          </w:p>
        </w:tc>
      </w:tr>
      <w:tr>
        <w:tc>
          <w:tcPr>
            <w:tcW w:type="dxa" w:w="864"/>
          </w:tcPr>
          <w:p>
            <w:r>
              <w:rPr>
                <w:sz w:val="18"/>
              </w:rPr>
              <w:t>1:03</w:t>
            </w:r>
          </w:p>
        </w:tc>
        <w:tc>
          <w:tcPr>
            <w:tcW w:type="dxa" w:w="4032"/>
          </w:tcPr>
          <w:p>
            <w:r>
              <w:rPr>
                <w:sz w:val="18"/>
              </w:rPr>
              <w:t>AVATAR: Scott.</w:t>
            </w:r>
          </w:p>
        </w:tc>
        <w:tc>
          <w:tcPr>
            <w:tcW w:type="dxa" w:w="5184"/>
          </w:tcPr>
          <w:p>
            <w:r>
              <w:rPr>
                <w:sz w:val="18"/>
              </w:rPr>
              <w:t>SCOTT: Nine weeks after three years of nothing.</w:t>
            </w:r>
          </w:p>
        </w:tc>
      </w:tr>
      <w:tr>
        <w:tc>
          <w:tcPr>
            <w:tcW w:type="dxa" w:w="864"/>
          </w:tcPr>
          <w:p>
            <w:r>
              <w:rPr>
                <w:sz w:val="18"/>
              </w:rPr>
              <w:t>1:04</w:t>
            </w:r>
          </w:p>
        </w:tc>
        <w:tc>
          <w:tcPr>
            <w:tcW w:type="dxa" w:w="4032"/>
          </w:tcPr>
          <w:p>
            <w:r>
              <w:rPr>
                <w:sz w:val="18"/>
              </w:rPr>
              <w:t>AVATAR: Dr. Langford.</w:t>
              <w:br/>
              <w:t>TEXT ON SCREEN: "She called me and said he took his shoes off and I didn't leave the room."</w:t>
            </w:r>
          </w:p>
        </w:tc>
        <w:tc>
          <w:tcPr>
            <w:tcW w:type="dxa" w:w="5184"/>
          </w:tcPr>
          <w:p>
            <w:r>
              <w:rPr>
                <w:sz w:val="18"/>
              </w:rPr>
              <w:t>DR. LANGFORD: She called me and said — he took his shoes off yesterday and I didn't leave the room. First time in three years I stayed.</w:t>
            </w:r>
          </w:p>
        </w:tc>
      </w:tr>
      <w:tr>
        <w:tc>
          <w:tcPr>
            <w:tcW w:type="dxa" w:w="864"/>
          </w:tcPr>
          <w:p>
            <w:r>
              <w:rPr>
                <w:sz w:val="18"/>
              </w:rPr>
              <w:t>1:08</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1:09</w:t>
            </w:r>
          </w:p>
        </w:tc>
        <w:tc>
          <w:tcPr>
            <w:tcW w:type="dxa" w:w="4032"/>
          </w:tcPr>
          <w:p>
            <w:r>
              <w:rPr>
                <w:sz w:val="18"/>
              </w:rPr>
              <w:t>AVATAR: Dr. Langford.</w:t>
              <w:br/>
              <w:t>TEXT ON SCREEN: "Link below. It explains everything." Arrow down. 3 seconds.</w:t>
            </w:r>
          </w:p>
        </w:tc>
        <w:tc>
          <w:tcPr>
            <w:tcW w:type="dxa" w:w="5184"/>
          </w:tcPr>
          <w:p>
            <w:r>
              <w:rPr>
                <w:sz w:val="18"/>
              </w:rPr>
              <w:t>DR. LANGFORD: Link right below. Explains everything. Why nothing in that bag worked and what finally does. Every batch sells out so if you've got a bag like hers — throw it away and try this instead.</w:t>
            </w:r>
          </w:p>
        </w:tc>
      </w:tr>
    </w:tbl>
    <w:p>
      <w:r>
        <w:br w:type="page"/>
      </w:r>
    </w:p>
    <w:p>
      <w:pPr>
        <w:pStyle w:val="Heading2"/>
      </w:pPr>
      <w:r>
        <w:t>SCRIPT 3E: THE SANDALS</w:t>
      </w:r>
    </w:p>
    <w:p>
      <w:r>
        <w:rPr>
          <w:b/>
        </w:rPr>
        <w:t xml:space="preserve">Hook: </w:t>
      </w:r>
      <w:r>
        <w:t>"His wife bought him sandals for their vacation. He opened the box and his hands started shaking. She thought he loved them. He was about to cry because he knew he could never wear them."</w:t>
      </w:r>
    </w:p>
    <w:p/>
    <w:p>
      <w:r>
        <w:rPr>
          <w:b/>
        </w:rPr>
        <w:t xml:space="preserve">Target Avatar: </w:t>
      </w:r>
      <w:r>
        <w:t>Wives 35-60 buying for husbands — the gift he can't accept, the life he's hiding from</w:t>
      </w:r>
    </w:p>
    <w:p/>
    <w:p>
      <w:r>
        <w:rPr>
          <w:b/>
        </w:rPr>
        <w:t xml:space="preserve">Awareness Level: </w:t>
      </w:r>
      <w:r>
        <w:t>UNAWARE</w:t>
      </w:r>
    </w:p>
    <w:p/>
    <w:p>
      <w:r>
        <w:rPr>
          <w:b/>
        </w:rPr>
        <w:t xml:space="preserve">Primary Emotion: </w:t>
      </w:r>
      <w:r>
        <w:t>Trapped / Stolen Joy / The Gift He Can't Open</w:t>
      </w:r>
    </w:p>
    <w:p/>
    <w:p>
      <w:r>
        <w:rPr>
          <w:b/>
        </w:rPr>
        <w:t xml:space="preserve">Core Mechanic: </w:t>
      </w:r>
      <w:r>
        <w:t>Dr. Langford tells a patient story. A simple gift exposes years of hidden shame. Women watching will think about what their husbands can't do.</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Still.</w:t>
              <w:br/>
              <w:t>TEXT ON SCREEN: "His hands started shaking."</w:t>
            </w:r>
          </w:p>
        </w:tc>
        <w:tc>
          <w:tcPr>
            <w:tcW w:type="dxa" w:w="5184"/>
          </w:tcPr>
          <w:p>
            <w:r>
              <w:rPr>
                <w:sz w:val="18"/>
              </w:rPr>
              <w:t>DR. LANGFORD: His wife bought him sandals for their vacation. He opened the box and his hands started shaking. She thought he loved them. He was about to cry because he knew he could never wear them.</w:t>
            </w:r>
          </w:p>
        </w:tc>
      </w:tr>
      <w:tr>
        <w:tc>
          <w:tcPr>
            <w:tcW w:type="dxa" w:w="864"/>
          </w:tcPr>
          <w:p>
            <w:r>
              <w:rPr>
                <w:sz w:val="18"/>
              </w:rPr>
              <w:t>0:06</w:t>
            </w:r>
          </w:p>
        </w:tc>
        <w:tc>
          <w:tcPr>
            <w:tcW w:type="dxa" w:w="4032"/>
          </w:tcPr>
          <w:p>
            <w:r>
              <w:rPr>
                <w:sz w:val="18"/>
              </w:rPr>
              <w:t>AVATAR: Scott.</w:t>
            </w:r>
          </w:p>
        </w:tc>
        <w:tc>
          <w:tcPr>
            <w:tcW w:type="dxa" w:w="5184"/>
          </w:tcPr>
          <w:p>
            <w:r>
              <w:rPr>
                <w:sz w:val="18"/>
              </w:rPr>
              <w:t>SCOTT: Over sandals?</w:t>
            </w:r>
          </w:p>
        </w:tc>
      </w:tr>
      <w:tr>
        <w:tc>
          <w:tcPr>
            <w:tcW w:type="dxa" w:w="864"/>
          </w:tcPr>
          <w:p>
            <w:r>
              <w:rPr>
                <w:sz w:val="18"/>
              </w:rPr>
              <w:t>0:07</w:t>
            </w:r>
          </w:p>
        </w:tc>
        <w:tc>
          <w:tcPr>
            <w:tcW w:type="dxa" w:w="4032"/>
          </w:tcPr>
          <w:p>
            <w:r>
              <w:rPr>
                <w:sz w:val="18"/>
              </w:rPr>
              <w:t>AVATAR: Dr. Langford.</w:t>
            </w:r>
          </w:p>
        </w:tc>
        <w:tc>
          <w:tcPr>
            <w:tcW w:type="dxa" w:w="5184"/>
          </w:tcPr>
          <w:p>
            <w:r>
              <w:rPr>
                <w:sz w:val="18"/>
              </w:rPr>
              <w:t>DR. LANGFORD: Scott, this man hadn't worn open-toed shoes in nine years. His wife didn't know that. She just thought he preferred sneakers.</w:t>
            </w:r>
          </w:p>
        </w:tc>
      </w:tr>
      <w:tr>
        <w:tc>
          <w:tcPr>
            <w:tcW w:type="dxa" w:w="864"/>
          </w:tcPr>
          <w:p>
            <w:r>
              <w:rPr>
                <w:sz w:val="18"/>
              </w:rPr>
              <w:t>0:12</w:t>
            </w:r>
          </w:p>
        </w:tc>
        <w:tc>
          <w:tcPr>
            <w:tcW w:type="dxa" w:w="4032"/>
          </w:tcPr>
          <w:p>
            <w:r>
              <w:rPr>
                <w:sz w:val="18"/>
              </w:rPr>
              <w:t>AVATAR: Scott.</w:t>
            </w:r>
          </w:p>
        </w:tc>
        <w:tc>
          <w:tcPr>
            <w:tcW w:type="dxa" w:w="5184"/>
          </w:tcPr>
          <w:p>
            <w:r>
              <w:rPr>
                <w:sz w:val="18"/>
              </w:rPr>
              <w:t>SCOTT: She didn't know about his feet?</w:t>
            </w:r>
          </w:p>
        </w:tc>
      </w:tr>
      <w:tr>
        <w:tc>
          <w:tcPr>
            <w:tcW w:type="dxa" w:w="864"/>
          </w:tcPr>
          <w:p>
            <w:r>
              <w:rPr>
                <w:sz w:val="18"/>
              </w:rPr>
              <w:t>0:13</w:t>
            </w:r>
          </w:p>
        </w:tc>
        <w:tc>
          <w:tcPr>
            <w:tcW w:type="dxa" w:w="4032"/>
          </w:tcPr>
          <w:p>
            <w:r>
              <w:rPr>
                <w:sz w:val="18"/>
              </w:rPr>
              <w:t>AVATAR: Dr. Langford.</w:t>
              <w:br/>
              <w:t>TEXT ON SCREEN: "Nine years. She'd never seen his bare toes."</w:t>
            </w:r>
          </w:p>
        </w:tc>
        <w:tc>
          <w:tcPr>
            <w:tcW w:type="dxa" w:w="5184"/>
          </w:tcPr>
          <w:p>
            <w:r>
              <w:rPr>
                <w:sz w:val="18"/>
              </w:rPr>
              <w:t>DR. LANGFORD: Nine years married. She had never once seen his bare toes. He showered with the door locked. He wore socks to bed. He changed in the closet. She told me she thought it was just how he was. Some men are private.</w:t>
            </w:r>
          </w:p>
        </w:tc>
      </w:tr>
      <w:tr>
        <w:tc>
          <w:tcPr>
            <w:tcW w:type="dxa" w:w="864"/>
          </w:tcPr>
          <w:p>
            <w:r>
              <w:rPr>
                <w:sz w:val="18"/>
              </w:rPr>
              <w:t>0:20</w:t>
            </w:r>
          </w:p>
        </w:tc>
        <w:tc>
          <w:tcPr>
            <w:tcW w:type="dxa" w:w="4032"/>
          </w:tcPr>
          <w:p>
            <w:r>
              <w:rPr>
                <w:sz w:val="18"/>
              </w:rPr>
              <w:t>AVATAR: Scott.</w:t>
            </w:r>
          </w:p>
        </w:tc>
        <w:tc>
          <w:tcPr>
            <w:tcW w:type="dxa" w:w="5184"/>
          </w:tcPr>
          <w:p>
            <w:r>
              <w:rPr>
                <w:sz w:val="18"/>
              </w:rPr>
              <w:t>SCOTT: So what happened with the sandals?</w:t>
            </w:r>
          </w:p>
        </w:tc>
      </w:tr>
      <w:tr>
        <w:tc>
          <w:tcPr>
            <w:tcW w:type="dxa" w:w="864"/>
          </w:tcPr>
          <w:p>
            <w:r>
              <w:rPr>
                <w:sz w:val="18"/>
              </w:rPr>
              <w:t>0:21</w:t>
            </w:r>
          </w:p>
        </w:tc>
        <w:tc>
          <w:tcPr>
            <w:tcW w:type="dxa" w:w="4032"/>
          </w:tcPr>
          <w:p>
            <w:r>
              <w:rPr>
                <w:sz w:val="18"/>
              </w:rPr>
              <w:t>AVATAR: Dr. Langford. Jaw tight.</w:t>
              <w:br/>
              <w:t>TEXT ON SCREEN: "She said put them on. He said I can't."</w:t>
            </w:r>
          </w:p>
        </w:tc>
        <w:tc>
          <w:tcPr>
            <w:tcW w:type="dxa" w:w="5184"/>
          </w:tcPr>
          <w:p>
            <w:r>
              <w:rPr>
                <w:sz w:val="18"/>
              </w:rPr>
              <w:t>DR. LANGFORD: She said put them on, baby, try them. He said I can't. She said why not. And he broke. He sat on the bed and pulled his socks off and she saw them for the first time.</w:t>
            </w:r>
          </w:p>
        </w:tc>
      </w:tr>
      <w:tr>
        <w:tc>
          <w:tcPr>
            <w:tcW w:type="dxa" w:w="864"/>
          </w:tcPr>
          <w:p>
            <w:r>
              <w:rPr>
                <w:sz w:val="18"/>
              </w:rPr>
              <w:t>0:28</w:t>
            </w:r>
          </w:p>
        </w:tc>
        <w:tc>
          <w:tcPr>
            <w:tcW w:type="dxa" w:w="4032"/>
          </w:tcPr>
          <w:p>
            <w:r>
              <w:rPr>
                <w:sz w:val="18"/>
              </w:rPr>
              <w:t>AVATAR: Scott.</w:t>
            </w:r>
          </w:p>
        </w:tc>
        <w:tc>
          <w:tcPr>
            <w:tcW w:type="dxa" w:w="5184"/>
          </w:tcPr>
          <w:p>
            <w:r>
              <w:rPr>
                <w:sz w:val="18"/>
              </w:rPr>
              <w:t>SCOTT: What did she see?</w:t>
            </w:r>
          </w:p>
        </w:tc>
      </w:tr>
      <w:tr>
        <w:tc>
          <w:tcPr>
            <w:tcW w:type="dxa" w:w="864"/>
          </w:tcPr>
          <w:p>
            <w:r>
              <w:rPr>
                <w:sz w:val="18"/>
              </w:rPr>
              <w:t>0:29</w:t>
            </w:r>
          </w:p>
        </w:tc>
        <w:tc>
          <w:tcPr>
            <w:tcW w:type="dxa" w:w="4032"/>
          </w:tcPr>
          <w:p>
            <w:r>
              <w:rPr>
                <w:sz w:val="18"/>
              </w:rPr>
              <w:t>AVATAR: Dr. Langford.</w:t>
              <w:br/>
              <w:t>TEXT ON SCREEN: "Thick. Yellow. Rotting. Crumbling off the nail bed."</w:t>
            </w:r>
          </w:p>
        </w:tc>
        <w:tc>
          <w:tcPr>
            <w:tcW w:type="dxa" w:w="5184"/>
          </w:tcPr>
          <w:p>
            <w:r>
              <w:rPr>
                <w:sz w:val="18"/>
              </w:rPr>
              <w:t>DR. LANGFORD: Every single toenail. Thick. Yellow. Some of them crumbling off the nail bed. The big toes were so swollen and discolored they didn't look human. She told me she almost vomited. She caught it in her throat and swallowed it because she could see the shame on his face and she didn't want to make it worse.</w:t>
            </w:r>
          </w:p>
        </w:tc>
      </w:tr>
      <w:tr>
        <w:tc>
          <w:tcPr>
            <w:tcW w:type="dxa" w:w="864"/>
          </w:tcPr>
          <w:p>
            <w:r>
              <w:rPr>
                <w:sz w:val="18"/>
              </w:rPr>
              <w:t>0:38</w:t>
            </w:r>
          </w:p>
        </w:tc>
        <w:tc>
          <w:tcPr>
            <w:tcW w:type="dxa" w:w="4032"/>
          </w:tcPr>
          <w:p>
            <w:r>
              <w:rPr>
                <w:sz w:val="18"/>
              </w:rPr>
              <w:t>AVATAR: Scott.</w:t>
            </w:r>
          </w:p>
        </w:tc>
        <w:tc>
          <w:tcPr>
            <w:tcW w:type="dxa" w:w="5184"/>
          </w:tcPr>
          <w:p>
            <w:r>
              <w:rPr>
                <w:sz w:val="18"/>
              </w:rPr>
              <w:t>SCOTT: She held it in.</w:t>
            </w:r>
          </w:p>
        </w:tc>
      </w:tr>
      <w:tr>
        <w:tc>
          <w:tcPr>
            <w:tcW w:type="dxa" w:w="864"/>
          </w:tcPr>
          <w:p>
            <w:r>
              <w:rPr>
                <w:sz w:val="18"/>
              </w:rPr>
              <w:t>0:39</w:t>
            </w:r>
          </w:p>
        </w:tc>
        <w:tc>
          <w:tcPr>
            <w:tcW w:type="dxa" w:w="4032"/>
          </w:tcPr>
          <w:p>
            <w:r>
              <w:rPr>
                <w:sz w:val="18"/>
              </w:rPr>
              <w:t>AVATAR: Dr. Langford.</w:t>
            </w:r>
          </w:p>
        </w:tc>
        <w:tc>
          <w:tcPr>
            <w:tcW w:type="dxa" w:w="5184"/>
          </w:tcPr>
          <w:p>
            <w:r>
              <w:rPr>
                <w:sz w:val="18"/>
              </w:rPr>
              <w:t>DR. LANGFORD: She held it in and sat next to him and said why didn't you tell me. And he said because I didn't want you to look at me the way you're looking at me right now.</w:t>
            </w:r>
          </w:p>
        </w:tc>
      </w:tr>
      <w:tr>
        <w:tc>
          <w:tcPr>
            <w:tcW w:type="dxa" w:w="864"/>
          </w:tcPr>
          <w:p>
            <w:r>
              <w:rPr>
                <w:sz w:val="18"/>
              </w:rPr>
              <w:t>0:44</w:t>
            </w:r>
          </w:p>
        </w:tc>
        <w:tc>
          <w:tcPr>
            <w:tcW w:type="dxa" w:w="4032"/>
          </w:tcPr>
          <w:p>
            <w:r>
              <w:rPr>
                <w:sz w:val="18"/>
              </w:rPr>
              <w:t>AVATAR: Scott. Quiet.</w:t>
            </w:r>
          </w:p>
        </w:tc>
        <w:tc>
          <w:tcPr>
            <w:tcW w:type="dxa" w:w="5184"/>
          </w:tcPr>
          <w:p>
            <w:r>
              <w:rPr>
                <w:sz w:val="18"/>
              </w:rPr>
              <w:t>SCOTT: And you're a dermatologist. What did she do?</w:t>
            </w:r>
          </w:p>
        </w:tc>
      </w:tr>
      <w:tr>
        <w:tc>
          <w:tcPr>
            <w:tcW w:type="dxa" w:w="864"/>
          </w:tcPr>
          <w:p>
            <w:r>
              <w:rPr>
                <w:sz w:val="18"/>
              </w:rPr>
              <w:t>0:46</w:t>
            </w:r>
          </w:p>
        </w:tc>
        <w:tc>
          <w:tcPr>
            <w:tcW w:type="dxa" w:w="4032"/>
          </w:tcPr>
          <w:p>
            <w:r>
              <w:rPr>
                <w:sz w:val="18"/>
              </w:rPr>
              <w:t>AVATAR: Dr. Langford.</w:t>
              <w:br/>
              <w:t>TEXT ON SCREEN: "A shield under the nail. Every product fails."</w:t>
            </w:r>
          </w:p>
        </w:tc>
        <w:tc>
          <w:tcPr>
            <w:tcW w:type="dxa" w:w="5184"/>
          </w:tcPr>
          <w:p>
            <w:r>
              <w:rPr>
                <w:sz w:val="18"/>
              </w:rPr>
              <w:t>DR. LANGFORD: She came to me. And Scott, I've been a dermatologist twenty-seven years. Had this myself for eight. Nothing works because the fungus builds a shield under the nail. Every cream, every product, every treatment fails at that shield. And every day it spreads another nail gets taken.</w:t>
            </w:r>
          </w:p>
        </w:tc>
      </w:tr>
      <w:tr>
        <w:tc>
          <w:tcPr>
            <w:tcW w:type="dxa" w:w="864"/>
          </w:tcPr>
          <w:p>
            <w:r>
              <w:rPr>
                <w:sz w:val="18"/>
              </w:rPr>
              <w:t>0:54</w:t>
            </w:r>
          </w:p>
        </w:tc>
        <w:tc>
          <w:tcPr>
            <w:tcW w:type="dxa" w:w="4032"/>
          </w:tcPr>
          <w:p>
            <w:r>
              <w:rPr>
                <w:sz w:val="18"/>
              </w:rPr>
              <w:t>AVATAR: Scott.</w:t>
            </w:r>
          </w:p>
        </w:tc>
        <w:tc>
          <w:tcPr>
            <w:tcW w:type="dxa" w:w="5184"/>
          </w:tcPr>
          <w:p>
            <w:r>
              <w:rPr>
                <w:sz w:val="18"/>
              </w:rPr>
              <w:t>SCOTT: And every day those sandals sit in the box.</w:t>
            </w:r>
          </w:p>
        </w:tc>
      </w:tr>
      <w:tr>
        <w:tc>
          <w:tcPr>
            <w:tcW w:type="dxa" w:w="864"/>
          </w:tcPr>
          <w:p>
            <w:r>
              <w:rPr>
                <w:sz w:val="18"/>
              </w:rPr>
              <w:t>0:55</w:t>
            </w:r>
          </w:p>
        </w:tc>
        <w:tc>
          <w:tcPr>
            <w:tcW w:type="dxa" w:w="4032"/>
          </w:tcPr>
          <w:p>
            <w:r>
              <w:rPr>
                <w:sz w:val="18"/>
              </w:rPr>
              <w:t>AVATAR: Dr. Langford. Lighter.</w:t>
              <w:br/>
              <w:t>TEXT ON SCREEN: "Nine weeks. He wore them to the airport."</w:t>
            </w:r>
          </w:p>
        </w:tc>
        <w:tc>
          <w:tcPr>
            <w:tcW w:type="dxa" w:w="5184"/>
          </w:tcPr>
          <w:p>
            <w:r>
              <w:rPr>
                <w:sz w:val="18"/>
              </w:rPr>
              <w:t>DR. LANGFORD: I gave her what I found. A way to dissolve that shield. Kill the fungus underneath. She brought it home. Nine weeks. Clear nail from the base. They went on that vacation. He wore those sandals to the airport. She sent me a photo of his feet in the sand. No socks. No shoes. Just his feet and the ocean.</w:t>
            </w:r>
          </w:p>
        </w:tc>
      </w:tr>
      <w:tr>
        <w:tc>
          <w:tcPr>
            <w:tcW w:type="dxa" w:w="864"/>
          </w:tcPr>
          <w:p>
            <w:r>
              <w:rPr>
                <w:sz w:val="18"/>
              </w:rPr>
              <w:t>1:03</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1:04</w:t>
            </w:r>
          </w:p>
        </w:tc>
        <w:tc>
          <w:tcPr>
            <w:tcW w:type="dxa" w:w="4032"/>
          </w:tcPr>
          <w:p>
            <w:r>
              <w:rPr>
                <w:sz w:val="18"/>
              </w:rPr>
              <w:t>AVATAR: Dr. Langford.</w:t>
              <w:br/>
              <w:t>TEXT ON SCREEN: "Link below. It explains everything." Arrow down. 3 seconds.</w:t>
            </w:r>
          </w:p>
        </w:tc>
        <w:tc>
          <w:tcPr>
            <w:tcW w:type="dxa" w:w="5184"/>
          </w:tcPr>
          <w:p>
            <w:r>
              <w:rPr>
                <w:sz w:val="18"/>
              </w:rPr>
              <w:t>DR. LANGFORD: Link below. Explains everything. Why nothing else gets through and what finally does. Every batch sells out so if there's a box of sandals your husband can't open — this is how he opens them.</w:t>
            </w:r>
          </w:p>
        </w:tc>
      </w:tr>
    </w:tbl>
    <w:p>
      <w:r>
        <w:br w:type="page"/>
      </w:r>
    </w:p>
    <w:p>
      <w:pPr>
        <w:pStyle w:val="Heading2"/>
      </w:pPr>
      <w:r>
        <w:t>SCRIPT 3F: THE VOMIT</w:t>
      </w:r>
    </w:p>
    <w:p>
      <w:r>
        <w:rPr>
          <w:b/>
        </w:rPr>
        <w:t xml:space="preserve">Hook: </w:t>
      </w:r>
      <w:r>
        <w:t>"My husband took his socks off and I almost vomited. I ran to the bathroom and he heard me gagging through the door. When I came out he was sitting on the bed with his socks back on. He didn't say a word."</w:t>
      </w:r>
    </w:p>
    <w:p/>
    <w:p>
      <w:r>
        <w:rPr>
          <w:b/>
        </w:rPr>
        <w:t xml:space="preserve">Target Avatar: </w:t>
      </w:r>
      <w:r>
        <w:t>Wives 35-65 buying for husbands — the moment she couldn't hide her reaction</w:t>
      </w:r>
    </w:p>
    <w:p/>
    <w:p>
      <w:r>
        <w:rPr>
          <w:b/>
        </w:rPr>
        <w:t xml:space="preserve">Awareness Level: </w:t>
      </w:r>
      <w:r>
        <w:t>UNAWARE</w:t>
      </w:r>
    </w:p>
    <w:p/>
    <w:p>
      <w:r>
        <w:rPr>
          <w:b/>
        </w:rPr>
        <w:t xml:space="preserve">Primary Emotion: </w:t>
      </w:r>
      <w:r>
        <w:t>Visceral Disgust / Guilt / Destroying Him Without Meaning To</w:t>
      </w:r>
    </w:p>
    <w:p/>
    <w:p>
      <w:r>
        <w:rPr>
          <w:b/>
        </w:rPr>
        <w:t xml:space="preserve">Core Mechanic: </w:t>
      </w:r>
      <w:r>
        <w:t>Dr. Langford tells a story where a wife's involuntary reaction destroys her husband's last bit of confidence. The guilt and the disgust exist at the same time. Maximum brutality.</w:t>
      </w:r>
    </w:p>
    <w:p/>
    <w:tbl>
      <w:tblPr>
        <w:tblStyle w:val="TableGrid"/>
        <w:tblW w:type="auto" w:w="0"/>
        <w:jc w:val="left"/>
        <w:tblLook w:firstColumn="1" w:firstRow="1" w:lastColumn="0" w:lastRow="0" w:noHBand="0" w:noVBand="1" w:val="04A0"/>
      </w:tblPr>
      <w:tblGrid>
        <w:gridCol w:w="2880"/>
        <w:gridCol w:w="2880"/>
        <w:gridCol w:w="2880"/>
      </w:tblGrid>
      <w:tr>
        <w:tc>
          <w:tcPr>
            <w:tcW w:type="dxa" w:w="864"/>
          </w:tcPr>
          <w:p>
            <w:r>
              <w:rPr>
                <w:b/>
                <w:sz w:val="18"/>
              </w:rPr>
              <w:t>TIME</w:t>
            </w:r>
          </w:p>
        </w:tc>
        <w:tc>
          <w:tcPr>
            <w:tcW w:type="dxa" w:w="4032"/>
          </w:tcPr>
          <w:p>
            <w:r>
              <w:rPr>
                <w:b/>
                <w:sz w:val="18"/>
              </w:rPr>
              <w:t>SHOW</w:t>
            </w:r>
          </w:p>
        </w:tc>
        <w:tc>
          <w:tcPr>
            <w:tcW w:type="dxa" w:w="5184"/>
          </w:tcPr>
          <w:p>
            <w:r>
              <w:rPr>
                <w:b/>
                <w:sz w:val="18"/>
              </w:rPr>
              <w:t>SCRIPT</w:t>
            </w:r>
          </w:p>
        </w:tc>
      </w:tr>
      <w:tr>
        <w:tc>
          <w:tcPr>
            <w:tcW w:type="dxa" w:w="864"/>
          </w:tcPr>
          <w:p>
            <w:r>
              <w:rPr>
                <w:sz w:val="18"/>
              </w:rPr>
              <w:t>0:00</w:t>
            </w:r>
          </w:p>
        </w:tc>
        <w:tc>
          <w:tcPr>
            <w:tcW w:type="dxa" w:w="4032"/>
          </w:tcPr>
          <w:p>
            <w:r>
              <w:rPr>
                <w:sz w:val="18"/>
              </w:rPr>
              <w:t>AVATAR: Dr. Langford. Close up. Eyes down.</w:t>
              <w:br/>
              <w:t>TEXT ON SCREEN: "He heard me gagging through the door."</w:t>
            </w:r>
          </w:p>
        </w:tc>
        <w:tc>
          <w:tcPr>
            <w:tcW w:type="dxa" w:w="5184"/>
          </w:tcPr>
          <w:p>
            <w:r>
              <w:rPr>
                <w:sz w:val="18"/>
              </w:rPr>
              <w:t>DR. LANGFORD: A woman told me her husband took his socks off and she almost vomited. She ran to the bathroom and he heard her gagging through the door. When she came out he was sitting on the bed with his socks back on. He didn't say a word.</w:t>
            </w:r>
          </w:p>
        </w:tc>
      </w:tr>
      <w:tr>
        <w:tc>
          <w:tcPr>
            <w:tcW w:type="dxa" w:w="864"/>
          </w:tcPr>
          <w:p>
            <w:r>
              <w:rPr>
                <w:sz w:val="18"/>
              </w:rPr>
              <w:t>0:07</w:t>
            </w:r>
          </w:p>
        </w:tc>
        <w:tc>
          <w:tcPr>
            <w:tcW w:type="dxa" w:w="4032"/>
          </w:tcPr>
          <w:p>
            <w:r>
              <w:rPr>
                <w:sz w:val="18"/>
              </w:rPr>
              <w:t>AVATAR: Scott.</w:t>
            </w:r>
          </w:p>
        </w:tc>
        <w:tc>
          <w:tcPr>
            <w:tcW w:type="dxa" w:w="5184"/>
          </w:tcPr>
          <w:p>
            <w:r>
              <w:rPr>
                <w:sz w:val="18"/>
              </w:rPr>
              <w:t>SCOTT: He heard her.</w:t>
            </w:r>
          </w:p>
        </w:tc>
      </w:tr>
      <w:tr>
        <w:tc>
          <w:tcPr>
            <w:tcW w:type="dxa" w:w="864"/>
          </w:tcPr>
          <w:p>
            <w:r>
              <w:rPr>
                <w:sz w:val="18"/>
              </w:rPr>
              <w:t>0:08</w:t>
            </w:r>
          </w:p>
        </w:tc>
        <w:tc>
          <w:tcPr>
            <w:tcW w:type="dxa" w:w="4032"/>
          </w:tcPr>
          <w:p>
            <w:r>
              <w:rPr>
                <w:sz w:val="18"/>
              </w:rPr>
              <w:t>AVATAR: Dr. Langford.</w:t>
            </w:r>
          </w:p>
        </w:tc>
        <w:tc>
          <w:tcPr>
            <w:tcW w:type="dxa" w:w="5184"/>
          </w:tcPr>
          <w:p>
            <w:r>
              <w:rPr>
                <w:sz w:val="18"/>
              </w:rPr>
              <w:t>DR. LANGFORD: Through the door, Scott. Every gag. Every retch. And when she opened that door he was just sitting there. Socks on. Staring at the floor. Like something in him died.</w:t>
            </w:r>
          </w:p>
        </w:tc>
      </w:tr>
      <w:tr>
        <w:tc>
          <w:tcPr>
            <w:tcW w:type="dxa" w:w="864"/>
          </w:tcPr>
          <w:p>
            <w:r>
              <w:rPr>
                <w:sz w:val="18"/>
              </w:rPr>
              <w:t>0:14</w:t>
            </w:r>
          </w:p>
        </w:tc>
        <w:tc>
          <w:tcPr>
            <w:tcW w:type="dxa" w:w="4032"/>
          </w:tcPr>
          <w:p>
            <w:r>
              <w:rPr>
                <w:sz w:val="18"/>
              </w:rPr>
              <w:t>AVATAR: Scott.</w:t>
            </w:r>
          </w:p>
        </w:tc>
        <w:tc>
          <w:tcPr>
            <w:tcW w:type="dxa" w:w="5184"/>
          </w:tcPr>
          <w:p>
            <w:r>
              <w:rPr>
                <w:sz w:val="18"/>
              </w:rPr>
              <w:t>SCOTT: What made her react that bad?</w:t>
            </w:r>
          </w:p>
        </w:tc>
      </w:tr>
      <w:tr>
        <w:tc>
          <w:tcPr>
            <w:tcW w:type="dxa" w:w="864"/>
          </w:tcPr>
          <w:p>
            <w:r>
              <w:rPr>
                <w:sz w:val="18"/>
              </w:rPr>
              <w:t>0:15</w:t>
            </w:r>
          </w:p>
        </w:tc>
        <w:tc>
          <w:tcPr>
            <w:tcW w:type="dxa" w:w="4032"/>
          </w:tcPr>
          <w:p>
            <w:r>
              <w:rPr>
                <w:sz w:val="18"/>
              </w:rPr>
              <w:t>AVATAR: Dr. Langford.</w:t>
              <w:br/>
              <w:t>TEXT ON SCREEN: "The smell hit her first. Then she looked down."</w:t>
            </w:r>
          </w:p>
        </w:tc>
        <w:tc>
          <w:tcPr>
            <w:tcW w:type="dxa" w:w="5184"/>
          </w:tcPr>
          <w:p>
            <w:r>
              <w:rPr>
                <w:sz w:val="18"/>
              </w:rPr>
              <w:t>DR. LANGFORD: She said the smell hit her first. This thick, sour, rotting stench the second the socks came off. Then she looked down. His toenails were — she said they looked like they were decaying. Thick. Yellow-brown. Crumbling at the edges. Some of them lifted off the nail bed with black underneath. She said it looked like something dead.</w:t>
            </w:r>
          </w:p>
        </w:tc>
      </w:tr>
      <w:tr>
        <w:tc>
          <w:tcPr>
            <w:tcW w:type="dxa" w:w="864"/>
          </w:tcPr>
          <w:p>
            <w:r>
              <w:rPr>
                <w:sz w:val="18"/>
              </w:rPr>
              <w:t>0:25</w:t>
            </w:r>
          </w:p>
        </w:tc>
        <w:tc>
          <w:tcPr>
            <w:tcW w:type="dxa" w:w="4032"/>
          </w:tcPr>
          <w:p>
            <w:r>
              <w:rPr>
                <w:sz w:val="18"/>
              </w:rPr>
              <w:t>AVATAR: Scott.</w:t>
            </w:r>
          </w:p>
        </w:tc>
        <w:tc>
          <w:tcPr>
            <w:tcW w:type="dxa" w:w="5184"/>
          </w:tcPr>
          <w:p>
            <w:r>
              <w:rPr>
                <w:sz w:val="18"/>
              </w:rPr>
              <w:t>SCOTT: And she couldn't stop it.</w:t>
            </w:r>
          </w:p>
        </w:tc>
      </w:tr>
      <w:tr>
        <w:tc>
          <w:tcPr>
            <w:tcW w:type="dxa" w:w="864"/>
          </w:tcPr>
          <w:p>
            <w:r>
              <w:rPr>
                <w:sz w:val="18"/>
              </w:rPr>
              <w:t>0:26</w:t>
            </w:r>
          </w:p>
        </w:tc>
        <w:tc>
          <w:tcPr>
            <w:tcW w:type="dxa" w:w="4032"/>
          </w:tcPr>
          <w:p>
            <w:r>
              <w:rPr>
                <w:sz w:val="18"/>
              </w:rPr>
              <w:t>AVATAR: Dr. Langford.</w:t>
              <w:br/>
              <w:t>TEXT ON SCREEN: "Her body reacted before her brain could."</w:t>
            </w:r>
          </w:p>
        </w:tc>
        <w:tc>
          <w:tcPr>
            <w:tcW w:type="dxa" w:w="5184"/>
          </w:tcPr>
          <w:p>
            <w:r>
              <w:rPr>
                <w:sz w:val="18"/>
              </w:rPr>
              <w:t>DR. LANGFORD: Her body reacted before her brain could stop it. She covered her mouth. She ran. And the sound of her gagging through that bathroom door — Scott, she told me that sound is what ended something between them. He never took his socks off in front of her again.</w:t>
            </w:r>
          </w:p>
        </w:tc>
      </w:tr>
      <w:tr>
        <w:tc>
          <w:tcPr>
            <w:tcW w:type="dxa" w:w="864"/>
          </w:tcPr>
          <w:p>
            <w:r>
              <w:rPr>
                <w:sz w:val="18"/>
              </w:rPr>
              <w:t>0:33</w:t>
            </w:r>
          </w:p>
        </w:tc>
        <w:tc>
          <w:tcPr>
            <w:tcW w:type="dxa" w:w="4032"/>
          </w:tcPr>
          <w:p>
            <w:r>
              <w:rPr>
                <w:sz w:val="18"/>
              </w:rPr>
              <w:t>AVATAR: Scott.</w:t>
            </w:r>
          </w:p>
        </w:tc>
        <w:tc>
          <w:tcPr>
            <w:tcW w:type="dxa" w:w="5184"/>
          </w:tcPr>
          <w:p>
            <w:r>
              <w:rPr>
                <w:sz w:val="18"/>
              </w:rPr>
              <w:t>SCOTT: Never.</w:t>
            </w:r>
          </w:p>
        </w:tc>
      </w:tr>
      <w:tr>
        <w:tc>
          <w:tcPr>
            <w:tcW w:type="dxa" w:w="864"/>
          </w:tcPr>
          <w:p>
            <w:r>
              <w:rPr>
                <w:sz w:val="18"/>
              </w:rPr>
              <w:t>0:34</w:t>
            </w:r>
          </w:p>
        </w:tc>
        <w:tc>
          <w:tcPr>
            <w:tcW w:type="dxa" w:w="4032"/>
          </w:tcPr>
          <w:p>
            <w:r>
              <w:rPr>
                <w:sz w:val="18"/>
              </w:rPr>
              <w:t>AVATAR: Dr. Langford.</w:t>
              <w:br/>
              <w:t>TEXT ON SCREEN: "He sleeps in socks. Showers alone. Changes behind a locked door."</w:t>
            </w:r>
          </w:p>
        </w:tc>
        <w:tc>
          <w:tcPr>
            <w:tcW w:type="dxa" w:w="5184"/>
          </w:tcPr>
          <w:p>
            <w:r>
              <w:rPr>
                <w:sz w:val="18"/>
              </w:rPr>
              <w:t>DR. LANGFORD: Never. He sleeps in socks. He showers with the door locked. He changes in the closet. She told me she tried to bring it up once and he said drop it. Just — drop it. And the guilt she carries, Scott. She said I love this man and my body betrayed him. I made him feel like he's rotting and I can't take it back.</w:t>
            </w:r>
          </w:p>
        </w:tc>
      </w:tr>
      <w:tr>
        <w:tc>
          <w:tcPr>
            <w:tcW w:type="dxa" w:w="864"/>
          </w:tcPr>
          <w:p>
            <w:r>
              <w:rPr>
                <w:sz w:val="18"/>
              </w:rPr>
              <w:t>0:43</w:t>
            </w:r>
          </w:p>
        </w:tc>
        <w:tc>
          <w:tcPr>
            <w:tcW w:type="dxa" w:w="4032"/>
          </w:tcPr>
          <w:p>
            <w:r>
              <w:rPr>
                <w:sz w:val="18"/>
              </w:rPr>
              <w:t>AVATAR: Scott.</w:t>
            </w:r>
          </w:p>
        </w:tc>
        <w:tc>
          <w:tcPr>
            <w:tcW w:type="dxa" w:w="5184"/>
          </w:tcPr>
          <w:p>
            <w:r>
              <w:rPr>
                <w:sz w:val="18"/>
              </w:rPr>
              <w:t>SCOTT: That's brutal. And you're a doctor — why can't any of this be fixed?</w:t>
            </w:r>
          </w:p>
        </w:tc>
      </w:tr>
      <w:tr>
        <w:tc>
          <w:tcPr>
            <w:tcW w:type="dxa" w:w="864"/>
          </w:tcPr>
          <w:p>
            <w:r>
              <w:rPr>
                <w:sz w:val="18"/>
              </w:rPr>
              <w:t>0:45</w:t>
            </w:r>
          </w:p>
        </w:tc>
        <w:tc>
          <w:tcPr>
            <w:tcW w:type="dxa" w:w="4032"/>
          </w:tcPr>
          <w:p>
            <w:r>
              <w:rPr>
                <w:sz w:val="18"/>
              </w:rPr>
              <w:t>AVATAR: Dr. Langford.</w:t>
              <w:br/>
              <w:t>TEXT ON SCREEN: "A shield. Nothing reaches the fungus."</w:t>
            </w:r>
          </w:p>
        </w:tc>
        <w:tc>
          <w:tcPr>
            <w:tcW w:type="dxa" w:w="5184"/>
          </w:tcPr>
          <w:p>
            <w:r>
              <w:rPr>
                <w:sz w:val="18"/>
              </w:rPr>
              <w:t>DR. LANGFORD: Well Scott, I've been a dermatologist twenty-seven years. Had this myself for eight. Nothing works because the fungus builds a shield under the nail. Every cream, every product, every prescription just sits on the surface while the fungus feeds underneath. Getting worse. Spreading. Getting thicker and more rotten every single month.</w:t>
            </w:r>
          </w:p>
        </w:tc>
      </w:tr>
      <w:tr>
        <w:tc>
          <w:tcPr>
            <w:tcW w:type="dxa" w:w="864"/>
          </w:tcPr>
          <w:p>
            <w:r>
              <w:rPr>
                <w:sz w:val="18"/>
              </w:rPr>
              <w:t>0:54</w:t>
            </w:r>
          </w:p>
        </w:tc>
        <w:tc>
          <w:tcPr>
            <w:tcW w:type="dxa" w:w="4032"/>
          </w:tcPr>
          <w:p>
            <w:r>
              <w:rPr>
                <w:sz w:val="18"/>
              </w:rPr>
              <w:t>AVATAR: Scott.</w:t>
            </w:r>
          </w:p>
        </w:tc>
        <w:tc>
          <w:tcPr>
            <w:tcW w:type="dxa" w:w="5184"/>
          </w:tcPr>
          <w:p>
            <w:r>
              <w:rPr>
                <w:sz w:val="18"/>
              </w:rPr>
              <w:t>SCOTT: And every month that bathroom door stays between them.</w:t>
            </w:r>
          </w:p>
        </w:tc>
      </w:tr>
      <w:tr>
        <w:tc>
          <w:tcPr>
            <w:tcW w:type="dxa" w:w="864"/>
          </w:tcPr>
          <w:p>
            <w:r>
              <w:rPr>
                <w:sz w:val="18"/>
              </w:rPr>
              <w:t>0:56</w:t>
            </w:r>
          </w:p>
        </w:tc>
        <w:tc>
          <w:tcPr>
            <w:tcW w:type="dxa" w:w="4032"/>
          </w:tcPr>
          <w:p>
            <w:r>
              <w:rPr>
                <w:sz w:val="18"/>
              </w:rPr>
              <w:t>AVATAR: Dr. Langford.</w:t>
              <w:br/>
              <w:t>TEXT ON SCREEN: "Every month it spreads is another month she can't take back."</w:t>
            </w:r>
          </w:p>
        </w:tc>
        <w:tc>
          <w:tcPr>
            <w:tcW w:type="dxa" w:w="5184"/>
          </w:tcPr>
          <w:p>
            <w:r>
              <w:rPr>
                <w:sz w:val="18"/>
              </w:rPr>
              <w:t>DR. LANGFORD: Every month. And every month she watches him put those socks on is another month of guilt eating her alive. Because she knows she did that to him. One reaction. One sound through a door. And it changed everything.</w:t>
            </w:r>
          </w:p>
        </w:tc>
      </w:tr>
      <w:tr>
        <w:tc>
          <w:tcPr>
            <w:tcW w:type="dxa" w:w="864"/>
          </w:tcPr>
          <w:p>
            <w:r>
              <w:rPr>
                <w:sz w:val="18"/>
              </w:rPr>
              <w:t>1:02</w:t>
            </w:r>
          </w:p>
        </w:tc>
        <w:tc>
          <w:tcPr>
            <w:tcW w:type="dxa" w:w="4032"/>
          </w:tcPr>
          <w:p>
            <w:r>
              <w:rPr>
                <w:sz w:val="18"/>
              </w:rPr>
              <w:t>AVATAR: Scott.</w:t>
            </w:r>
          </w:p>
        </w:tc>
        <w:tc>
          <w:tcPr>
            <w:tcW w:type="dxa" w:w="5184"/>
          </w:tcPr>
          <w:p>
            <w:r>
              <w:rPr>
                <w:sz w:val="18"/>
              </w:rPr>
              <w:t>SCOTT: What did you do for them?</w:t>
            </w:r>
          </w:p>
        </w:tc>
      </w:tr>
      <w:tr>
        <w:tc>
          <w:tcPr>
            <w:tcW w:type="dxa" w:w="864"/>
          </w:tcPr>
          <w:p>
            <w:r>
              <w:rPr>
                <w:sz w:val="18"/>
              </w:rPr>
              <w:t>1:03</w:t>
            </w:r>
          </w:p>
        </w:tc>
        <w:tc>
          <w:tcPr>
            <w:tcW w:type="dxa" w:w="4032"/>
          </w:tcPr>
          <w:p>
            <w:r>
              <w:rPr>
                <w:sz w:val="18"/>
              </w:rPr>
              <w:t>AVATAR: Dr. Langford. Lighter.</w:t>
              <w:br/>
              <w:t>TEXT ON SCREEN: "Nine weeks. He took his socks off."</w:t>
            </w:r>
          </w:p>
        </w:tc>
        <w:tc>
          <w:tcPr>
            <w:tcW w:type="dxa" w:w="5184"/>
          </w:tcPr>
          <w:p>
            <w:r>
              <w:rPr>
                <w:sz w:val="18"/>
              </w:rPr>
              <w:t>DR. LANGFORD: I gave her what I found. A way to dissolve that shield. She brought it home. Didn't make a thing of it. Just left it by his sink. Nine weeks. Clear nail from the base.</w:t>
            </w:r>
          </w:p>
        </w:tc>
      </w:tr>
      <w:tr>
        <w:tc>
          <w:tcPr>
            <w:tcW w:type="dxa" w:w="864"/>
          </w:tcPr>
          <w:p>
            <w:r>
              <w:rPr>
                <w:sz w:val="18"/>
              </w:rPr>
              <w:t>1:08</w:t>
            </w:r>
          </w:p>
        </w:tc>
        <w:tc>
          <w:tcPr>
            <w:tcW w:type="dxa" w:w="4032"/>
          </w:tcPr>
          <w:p>
            <w:r>
              <w:rPr>
                <w:sz w:val="18"/>
              </w:rPr>
              <w:t>AVATAR: Scott.</w:t>
            </w:r>
          </w:p>
        </w:tc>
        <w:tc>
          <w:tcPr>
            <w:tcW w:type="dxa" w:w="5184"/>
          </w:tcPr>
          <w:p>
            <w:r>
              <w:rPr>
                <w:sz w:val="18"/>
              </w:rPr>
              <w:t>SCOTT: And?</w:t>
            </w:r>
          </w:p>
        </w:tc>
      </w:tr>
      <w:tr>
        <w:tc>
          <w:tcPr>
            <w:tcW w:type="dxa" w:w="864"/>
          </w:tcPr>
          <w:p>
            <w:r>
              <w:rPr>
                <w:sz w:val="18"/>
              </w:rPr>
              <w:t>1:09</w:t>
            </w:r>
          </w:p>
        </w:tc>
        <w:tc>
          <w:tcPr>
            <w:tcW w:type="dxa" w:w="4032"/>
          </w:tcPr>
          <w:p>
            <w:r>
              <w:rPr>
                <w:sz w:val="18"/>
              </w:rPr>
              <w:t>AVATAR: Dr. Langford. Still. Eyes wet.</w:t>
              <w:br/>
              <w:t>TEXT ON SCREEN: "He took his socks off. She didn't look away."</w:t>
            </w:r>
          </w:p>
        </w:tc>
        <w:tc>
          <w:tcPr>
            <w:tcW w:type="dxa" w:w="5184"/>
          </w:tcPr>
          <w:p>
            <w:r>
              <w:rPr>
                <w:sz w:val="18"/>
              </w:rPr>
              <w:t>DR. LANGFORD: He took his socks off one night and looked at her. Waiting. She didn't cover her mouth. She didn't look away. She just said — there you go, baby. And he cried. First time she'd seen him cry in twenty years.</w:t>
            </w:r>
          </w:p>
        </w:tc>
      </w:tr>
      <w:tr>
        <w:tc>
          <w:tcPr>
            <w:tcW w:type="dxa" w:w="864"/>
          </w:tcPr>
          <w:p>
            <w:r>
              <w:rPr>
                <w:sz w:val="18"/>
              </w:rPr>
              <w:t>1:15</w:t>
            </w:r>
          </w:p>
        </w:tc>
        <w:tc>
          <w:tcPr>
            <w:tcW w:type="dxa" w:w="4032"/>
          </w:tcPr>
          <w:p>
            <w:r>
              <w:rPr>
                <w:sz w:val="18"/>
              </w:rPr>
              <w:t>AVATAR: Scott.</w:t>
              <w:br/>
              <w:t>TEXT ON SCREEN: "Where do people find out about this?"</w:t>
            </w:r>
          </w:p>
        </w:tc>
        <w:tc>
          <w:tcPr>
            <w:tcW w:type="dxa" w:w="5184"/>
          </w:tcPr>
          <w:p>
            <w:r>
              <w:rPr>
                <w:sz w:val="18"/>
              </w:rPr>
              <w:t>SCOTT: Where do people find out about this?</w:t>
            </w:r>
          </w:p>
        </w:tc>
      </w:tr>
      <w:tr>
        <w:tc>
          <w:tcPr>
            <w:tcW w:type="dxa" w:w="864"/>
          </w:tcPr>
          <w:p>
            <w:r>
              <w:rPr>
                <w:sz w:val="18"/>
              </w:rPr>
              <w:t>1:16</w:t>
            </w:r>
          </w:p>
        </w:tc>
        <w:tc>
          <w:tcPr>
            <w:tcW w:type="dxa" w:w="4032"/>
          </w:tcPr>
          <w:p>
            <w:r>
              <w:rPr>
                <w:sz w:val="18"/>
              </w:rPr>
              <w:t>AVATAR: Dr. Langford.</w:t>
              <w:br/>
              <w:t>TEXT ON SCREEN: "Link below. It explains everything." Arrow down. 3 seconds.</w:t>
            </w:r>
          </w:p>
        </w:tc>
        <w:tc>
          <w:tcPr>
            <w:tcW w:type="dxa" w:w="5184"/>
          </w:tcPr>
          <w:p>
            <w:r>
              <w:rPr>
                <w:sz w:val="18"/>
              </w:rPr>
              <w:t>DR. LANGFORD: Link below. Explains everything. Why nothing else reaches the fungus and what finally does. We sell out every batch so if your husband's socks haven't come off in years — you know what to do.</w:t>
            </w:r>
          </w:p>
        </w:tc>
      </w:tr>
    </w:tbl>
    <w:p>
      <w:r>
        <w:br w:type="page"/>
      </w:r>
    </w:p>
    <w:p>
      <w:pPr>
        <w:pStyle w:val="Heading2"/>
      </w:pPr>
      <w:r>
        <w:t>ITERATION MAP — ALL SCRIPT 3 VARIANTS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sz w:val="16"/>
              </w:rPr>
              <w:t>#</w:t>
            </w:r>
          </w:p>
        </w:tc>
        <w:tc>
          <w:tcPr>
            <w:tcW w:type="dxa" w:w="1440"/>
          </w:tcPr>
          <w:p>
            <w:r>
              <w:rPr>
                <w:b/>
                <w:sz w:val="16"/>
              </w:rPr>
              <w:t>NAME</w:t>
            </w:r>
          </w:p>
        </w:tc>
        <w:tc>
          <w:tcPr>
            <w:tcW w:type="dxa" w:w="1728"/>
          </w:tcPr>
          <w:p>
            <w:r>
              <w:rPr>
                <w:b/>
                <w:sz w:val="16"/>
              </w:rPr>
              <w:t>TARGET AVATAR</w:t>
            </w:r>
          </w:p>
        </w:tc>
        <w:tc>
          <w:tcPr>
            <w:tcW w:type="dxa" w:w="864"/>
          </w:tcPr>
          <w:p>
            <w:r>
              <w:rPr>
                <w:b/>
                <w:sz w:val="16"/>
              </w:rPr>
              <w:t>AWARENESS</w:t>
            </w:r>
          </w:p>
        </w:tc>
        <w:tc>
          <w:tcPr>
            <w:tcW w:type="dxa" w:w="3600"/>
          </w:tcPr>
          <w:p>
            <w:r>
              <w:rPr>
                <w:b/>
                <w:sz w:val="16"/>
              </w:rPr>
              <w:t>HOOK</w:t>
            </w:r>
          </w:p>
        </w:tc>
        <w:tc>
          <w:tcPr>
            <w:tcW w:type="dxa" w:w="2016"/>
          </w:tcPr>
          <w:p>
            <w:r>
              <w:rPr>
                <w:b/>
                <w:sz w:val="16"/>
              </w:rPr>
              <w:t>PRIMARY EMOTION</w:t>
            </w:r>
          </w:p>
        </w:tc>
      </w:tr>
      <w:tr>
        <w:tc>
          <w:tcPr>
            <w:tcW w:type="dxa" w:w="432"/>
          </w:tcPr>
          <w:p>
            <w:r>
              <w:rPr>
                <w:sz w:val="16"/>
              </w:rPr>
              <w:t>3A</w:t>
            </w:r>
          </w:p>
        </w:tc>
        <w:tc>
          <w:tcPr>
            <w:tcW w:type="dxa" w:w="1440"/>
          </w:tcPr>
          <w:p>
            <w:r>
              <w:rPr>
                <w:sz w:val="16"/>
              </w:rPr>
              <w:t>The Locker Room</w:t>
            </w:r>
          </w:p>
        </w:tc>
        <w:tc>
          <w:tcPr>
            <w:tcW w:type="dxa" w:w="1728"/>
          </w:tcPr>
          <w:p>
            <w:r>
              <w:rPr>
                <w:sz w:val="16"/>
              </w:rPr>
              <w:t>Men 25-50 (gym/active)</w:t>
            </w:r>
          </w:p>
        </w:tc>
        <w:tc>
          <w:tcPr>
            <w:tcW w:type="dxa" w:w="864"/>
          </w:tcPr>
          <w:p>
            <w:r>
              <w:rPr>
                <w:sz w:val="16"/>
              </w:rPr>
              <w:t>UNAWARE</w:t>
            </w:r>
          </w:p>
        </w:tc>
        <w:tc>
          <w:tcPr>
            <w:tcW w:type="dxa" w:w="3600"/>
          </w:tcPr>
          <w:p>
            <w:r>
              <w:rPr>
                <w:sz w:val="16"/>
              </w:rPr>
              <w:t>"I haven't stepped foot in a gym in five years."</w:t>
            </w:r>
          </w:p>
        </w:tc>
        <w:tc>
          <w:tcPr>
            <w:tcW w:type="dxa" w:w="2016"/>
          </w:tcPr>
          <w:p>
            <w:r>
              <w:rPr>
                <w:sz w:val="16"/>
              </w:rPr>
              <w:t>Lost Identity / Locker Room Shame</w:t>
            </w:r>
          </w:p>
        </w:tc>
      </w:tr>
      <w:tr>
        <w:tc>
          <w:tcPr>
            <w:tcW w:type="dxa" w:w="432"/>
          </w:tcPr>
          <w:p>
            <w:r>
              <w:rPr>
                <w:sz w:val="16"/>
              </w:rPr>
              <w:t>3B</w:t>
            </w:r>
          </w:p>
        </w:tc>
        <w:tc>
          <w:tcPr>
            <w:tcW w:type="dxa" w:w="1440"/>
          </w:tcPr>
          <w:p>
            <w:r>
              <w:rPr>
                <w:sz w:val="16"/>
              </w:rPr>
              <w:t>The Sheets</w:t>
            </w:r>
          </w:p>
        </w:tc>
        <w:tc>
          <w:tcPr>
            <w:tcW w:type="dxa" w:w="1728"/>
          </w:tcPr>
          <w:p>
            <w:r>
              <w:rPr>
                <w:sz w:val="16"/>
              </w:rPr>
              <w:t>Wives 35-60 (buying for husband)</w:t>
            </w:r>
          </w:p>
        </w:tc>
        <w:tc>
          <w:tcPr>
            <w:tcW w:type="dxa" w:w="864"/>
          </w:tcPr>
          <w:p>
            <w:r>
              <w:rPr>
                <w:sz w:val="16"/>
              </w:rPr>
              <w:t>UNAWARE</w:t>
            </w:r>
          </w:p>
        </w:tc>
        <w:tc>
          <w:tcPr>
            <w:tcW w:type="dxa" w:w="3600"/>
          </w:tcPr>
          <w:p>
            <w:r>
              <w:rPr>
                <w:sz w:val="16"/>
              </w:rPr>
              <w:t>"His toenail sliced her ankle open in bed. Blood everywhere."</w:t>
            </w:r>
          </w:p>
        </w:tc>
        <w:tc>
          <w:tcPr>
            <w:tcW w:type="dxa" w:w="2016"/>
          </w:tcPr>
          <w:p>
            <w:r>
              <w:rPr>
                <w:sz w:val="16"/>
              </w:rPr>
              <w:t>Physical Horror / Visceral Revulsion</w:t>
            </w:r>
          </w:p>
        </w:tc>
      </w:tr>
      <w:tr>
        <w:tc>
          <w:tcPr>
            <w:tcW w:type="dxa" w:w="432"/>
          </w:tcPr>
          <w:p>
            <w:r>
              <w:rPr>
                <w:sz w:val="16"/>
              </w:rPr>
              <w:t>3C</w:t>
            </w:r>
          </w:p>
        </w:tc>
        <w:tc>
          <w:tcPr>
            <w:tcW w:type="dxa" w:w="1440"/>
          </w:tcPr>
          <w:p>
            <w:r>
              <w:rPr>
                <w:sz w:val="16"/>
              </w:rPr>
              <w:t>The Guest Room</w:t>
            </w:r>
          </w:p>
        </w:tc>
        <w:tc>
          <w:tcPr>
            <w:tcW w:type="dxa" w:w="1728"/>
          </w:tcPr>
          <w:p>
            <w:r>
              <w:rPr>
                <w:sz w:val="16"/>
              </w:rPr>
              <w:t>Wives 40-65 (buying for husband)</w:t>
            </w:r>
          </w:p>
        </w:tc>
        <w:tc>
          <w:tcPr>
            <w:tcW w:type="dxa" w:w="864"/>
          </w:tcPr>
          <w:p>
            <w:r>
              <w:rPr>
                <w:sz w:val="16"/>
              </w:rPr>
              <w:t>UNAWARE</w:t>
            </w:r>
          </w:p>
        </w:tc>
        <w:tc>
          <w:tcPr>
            <w:tcW w:type="dxa" w:w="3600"/>
          </w:tcPr>
          <w:p>
            <w:r>
              <w:rPr>
                <w:sz w:val="16"/>
              </w:rPr>
              <w:t>"His feet smelled so rotten she was gagging into her pillow."</w:t>
            </w:r>
          </w:p>
        </w:tc>
        <w:tc>
          <w:tcPr>
            <w:tcW w:type="dxa" w:w="2016"/>
          </w:tcPr>
          <w:p>
            <w:r>
              <w:rPr>
                <w:sz w:val="16"/>
              </w:rPr>
              <w:t>Secret Revulsion / Marriage Suffocating</w:t>
            </w:r>
          </w:p>
        </w:tc>
      </w:tr>
      <w:tr>
        <w:tc>
          <w:tcPr>
            <w:tcW w:type="dxa" w:w="432"/>
          </w:tcPr>
          <w:p>
            <w:r>
              <w:rPr>
                <w:sz w:val="16"/>
              </w:rPr>
              <w:t>3D</w:t>
            </w:r>
          </w:p>
        </w:tc>
        <w:tc>
          <w:tcPr>
            <w:tcW w:type="dxa" w:w="1440"/>
          </w:tcPr>
          <w:p>
            <w:r>
              <w:rPr>
                <w:sz w:val="16"/>
              </w:rPr>
              <w:t>The CVS Bag</w:t>
            </w:r>
          </w:p>
        </w:tc>
        <w:tc>
          <w:tcPr>
            <w:tcW w:type="dxa" w:w="1728"/>
          </w:tcPr>
          <w:p>
            <w:r>
              <w:rPr>
                <w:sz w:val="16"/>
              </w:rPr>
              <w:t>Wives 35-60 (product-aware)</w:t>
            </w:r>
          </w:p>
        </w:tc>
        <w:tc>
          <w:tcPr>
            <w:tcW w:type="dxa" w:w="864"/>
          </w:tcPr>
          <w:p>
            <w:r>
              <w:rPr>
                <w:sz w:val="16"/>
              </w:rPr>
              <w:t>SOLUTION AWARE</w:t>
            </w:r>
          </w:p>
        </w:tc>
        <w:tc>
          <w:tcPr>
            <w:tcW w:type="dxa" w:w="3600"/>
          </w:tcPr>
          <w:p>
            <w:r>
              <w:rPr>
                <w:sz w:val="16"/>
              </w:rPr>
              <w:t>"She dumped a bag of products on my desk. Fix my husband."</w:t>
            </w:r>
          </w:p>
        </w:tc>
        <w:tc>
          <w:tcPr>
            <w:tcW w:type="dxa" w:w="2016"/>
          </w:tcPr>
          <w:p>
            <w:r>
              <w:rPr>
                <w:sz w:val="16"/>
              </w:rPr>
              <w:t>Frustration / Desperation Rage</w:t>
            </w:r>
          </w:p>
        </w:tc>
      </w:tr>
      <w:tr>
        <w:tc>
          <w:tcPr>
            <w:tcW w:type="dxa" w:w="432"/>
          </w:tcPr>
          <w:p>
            <w:r>
              <w:rPr>
                <w:sz w:val="16"/>
              </w:rPr>
              <w:t>3E</w:t>
            </w:r>
          </w:p>
        </w:tc>
        <w:tc>
          <w:tcPr>
            <w:tcW w:type="dxa" w:w="1440"/>
          </w:tcPr>
          <w:p>
            <w:r>
              <w:rPr>
                <w:sz w:val="16"/>
              </w:rPr>
              <w:t>The Sandals</w:t>
            </w:r>
          </w:p>
        </w:tc>
        <w:tc>
          <w:tcPr>
            <w:tcW w:type="dxa" w:w="1728"/>
          </w:tcPr>
          <w:p>
            <w:r>
              <w:rPr>
                <w:sz w:val="16"/>
              </w:rPr>
              <w:t>Wives 35-60 (buying for husband)</w:t>
            </w:r>
          </w:p>
        </w:tc>
        <w:tc>
          <w:tcPr>
            <w:tcW w:type="dxa" w:w="864"/>
          </w:tcPr>
          <w:p>
            <w:r>
              <w:rPr>
                <w:sz w:val="16"/>
              </w:rPr>
              <w:t>UNAWARE</w:t>
            </w:r>
          </w:p>
        </w:tc>
        <w:tc>
          <w:tcPr>
            <w:tcW w:type="dxa" w:w="3600"/>
          </w:tcPr>
          <w:p>
            <w:r>
              <w:rPr>
                <w:sz w:val="16"/>
              </w:rPr>
              <w:t>"He opened the sandals and started shaking. She almost vomited."</w:t>
            </w:r>
          </w:p>
        </w:tc>
        <w:tc>
          <w:tcPr>
            <w:tcW w:type="dxa" w:w="2016"/>
          </w:tcPr>
          <w:p>
            <w:r>
              <w:rPr>
                <w:sz w:val="16"/>
              </w:rPr>
              <w:t>Trapped / Stolen Joy / Hidden Shame</w:t>
            </w:r>
          </w:p>
        </w:tc>
      </w:tr>
      <w:tr>
        <w:tc>
          <w:tcPr>
            <w:tcW w:type="dxa" w:w="432"/>
          </w:tcPr>
          <w:p>
            <w:r>
              <w:rPr>
                <w:sz w:val="16"/>
              </w:rPr>
              <w:t>3F</w:t>
            </w:r>
          </w:p>
        </w:tc>
        <w:tc>
          <w:tcPr>
            <w:tcW w:type="dxa" w:w="1440"/>
          </w:tcPr>
          <w:p>
            <w:r>
              <w:rPr>
                <w:sz w:val="16"/>
              </w:rPr>
              <w:t>The Vomit</w:t>
            </w:r>
          </w:p>
        </w:tc>
        <w:tc>
          <w:tcPr>
            <w:tcW w:type="dxa" w:w="1728"/>
          </w:tcPr>
          <w:p>
            <w:r>
              <w:rPr>
                <w:sz w:val="16"/>
              </w:rPr>
              <w:t>Wives 35-65 (buying for husband)</w:t>
            </w:r>
          </w:p>
        </w:tc>
        <w:tc>
          <w:tcPr>
            <w:tcW w:type="dxa" w:w="864"/>
          </w:tcPr>
          <w:p>
            <w:r>
              <w:rPr>
                <w:sz w:val="16"/>
              </w:rPr>
              <w:t>UNAWARE</w:t>
            </w:r>
          </w:p>
        </w:tc>
        <w:tc>
          <w:tcPr>
            <w:tcW w:type="dxa" w:w="3600"/>
          </w:tcPr>
          <w:p>
            <w:r>
              <w:rPr>
                <w:sz w:val="16"/>
              </w:rPr>
              <w:t>"She ran to the bathroom gagging. He heard every sound through the door."</w:t>
            </w:r>
          </w:p>
        </w:tc>
        <w:tc>
          <w:tcPr>
            <w:tcW w:type="dxa" w:w="2016"/>
          </w:tcPr>
          <w:p>
            <w:r>
              <w:rPr>
                <w:sz w:val="16"/>
              </w:rPr>
              <w:t>Visceral Disgust / Guilt / Destroying Him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