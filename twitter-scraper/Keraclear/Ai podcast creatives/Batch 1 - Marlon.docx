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KERACLEAR PODCAST SCRIPTS — BATCH 1 (REWRITE V2)</w:t>
      </w:r>
    </w:p>
    <w:p>
      <w:r>
        <w:t>4 Scripts | ~55-65 Seconds Each | Dr. Langford × Scott Interview Format</w:t>
        <w:br/>
        <w:t>Maximum Viciousness | Nuclear Hooks | Rapid-Fire Conversation | Foot On The Neck</w:t>
      </w:r>
    </w:p>
    <w:p/>
    <w:p>
      <w:pPr>
        <w:pStyle w:val="Heading2"/>
      </w:pPr>
      <w:r>
        <w:t>SCRIPT 1: THE CRUMBLE</w:t>
      </w:r>
    </w:p>
    <w:p>
      <w:r>
        <w:rPr>
          <w:b/>
        </w:rPr>
        <w:t xml:space="preserve">Hook: </w:t>
      </w:r>
      <w:r>
        <w:t>"My toenail crumbled off into my shoe at my daughter's wedding. I felt the pieces rattling with every step down the aisle."</w:t>
      </w:r>
    </w:p>
    <w:p/>
    <w:p>
      <w:r>
        <w:rPr>
          <w:b/>
        </w:rPr>
        <w:t xml:space="preserve">Target Avatar: </w:t>
      </w:r>
      <w:r>
        <w:t>Women 50-65 (mothers, self-purchase + daughters buying for mothers)</w:t>
      </w:r>
    </w:p>
    <w:p/>
    <w:p>
      <w:r>
        <w:rPr>
          <w:b/>
        </w:rPr>
        <w:t xml:space="preserve">Awareness Level: </w:t>
      </w:r>
      <w:r>
        <w:t>UNAWARE</w:t>
      </w:r>
    </w:p>
    <w:p/>
    <w:p>
      <w:r>
        <w:rPr>
          <w:b/>
        </w:rPr>
        <w:t xml:space="preserve">Primary Emotion: </w:t>
      </w:r>
      <w:r>
        <w:t>Visceral Shame / Ruined Milestone</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Looking down.</w:t>
              <w:br/>
              <w:t>TEXT ON SCREEN: "I felt the pieces rattling with every step."</w:t>
            </w:r>
          </w:p>
        </w:tc>
        <w:tc>
          <w:tcPr>
            <w:tcW w:type="dxa" w:w="5184"/>
          </w:tcPr>
          <w:p>
            <w:r>
              <w:rPr>
                <w:sz w:val="18"/>
              </w:rPr>
              <w:t>DR. LANGFORD: My toenail crumbled off into my shoe at my daughter's wedding. I felt the pieces rattling with every step down the aisle.</w:t>
            </w:r>
          </w:p>
        </w:tc>
      </w:tr>
      <w:tr>
        <w:tc>
          <w:tcPr>
            <w:tcW w:type="dxa" w:w="864"/>
          </w:tcPr>
          <w:p>
            <w:r>
              <w:rPr>
                <w:sz w:val="18"/>
              </w:rPr>
              <w:t>0:04</w:t>
            </w:r>
          </w:p>
        </w:tc>
        <w:tc>
          <w:tcPr>
            <w:tcW w:type="dxa" w:w="4032"/>
          </w:tcPr>
          <w:p>
            <w:r>
              <w:rPr>
                <w:sz w:val="18"/>
              </w:rPr>
              <w:t>AVATAR: Scott. Leans forward.</w:t>
            </w:r>
          </w:p>
        </w:tc>
        <w:tc>
          <w:tcPr>
            <w:tcW w:type="dxa" w:w="5184"/>
          </w:tcPr>
          <w:p>
            <w:r>
              <w:rPr>
                <w:sz w:val="18"/>
              </w:rPr>
              <w:t>SCOTT: Wait — during the ceremony?</w:t>
            </w:r>
          </w:p>
        </w:tc>
      </w:tr>
      <w:tr>
        <w:tc>
          <w:tcPr>
            <w:tcW w:type="dxa" w:w="864"/>
          </w:tcPr>
          <w:p>
            <w:r>
              <w:rPr>
                <w:sz w:val="18"/>
              </w:rPr>
              <w:t>0:05</w:t>
            </w:r>
          </w:p>
        </w:tc>
        <w:tc>
          <w:tcPr>
            <w:tcW w:type="dxa" w:w="4032"/>
          </w:tcPr>
          <w:p>
            <w:r>
              <w:rPr>
                <w:sz w:val="18"/>
              </w:rPr>
              <w:t>AVATAR: Dr. Langford. Eyes wet.</w:t>
            </w:r>
          </w:p>
        </w:tc>
        <w:tc>
          <w:tcPr>
            <w:tcW w:type="dxa" w:w="5184"/>
          </w:tcPr>
          <w:p>
            <w:r>
              <w:rPr>
                <w:sz w:val="18"/>
              </w:rPr>
              <w:t>DR. LANGFORD: Scott, I was walking her to the altar. Two hundred people standing. And I felt something crack inside my shoe.</w:t>
            </w:r>
          </w:p>
        </w:tc>
      </w:tr>
      <w:tr>
        <w:tc>
          <w:tcPr>
            <w:tcW w:type="dxa" w:w="864"/>
          </w:tcPr>
          <w:p>
            <w:r>
              <w:rPr>
                <w:sz w:val="18"/>
              </w:rPr>
              <w:t>0:09</w:t>
            </w:r>
          </w:p>
        </w:tc>
        <w:tc>
          <w:tcPr>
            <w:tcW w:type="dxa" w:w="4032"/>
          </w:tcPr>
          <w:p>
            <w:r>
              <w:rPr>
                <w:sz w:val="18"/>
              </w:rPr>
              <w:t>AVATAR: Scott.</w:t>
            </w:r>
          </w:p>
        </w:tc>
        <w:tc>
          <w:tcPr>
            <w:tcW w:type="dxa" w:w="5184"/>
          </w:tcPr>
          <w:p>
            <w:r>
              <w:rPr>
                <w:sz w:val="18"/>
              </w:rPr>
              <w:t>SCOTT: Crack?</w:t>
            </w:r>
          </w:p>
        </w:tc>
      </w:tr>
      <w:tr>
        <w:tc>
          <w:tcPr>
            <w:tcW w:type="dxa" w:w="864"/>
          </w:tcPr>
          <w:p>
            <w:r>
              <w:rPr>
                <w:sz w:val="18"/>
              </w:rPr>
              <w:t>0:10</w:t>
            </w:r>
          </w:p>
        </w:tc>
        <w:tc>
          <w:tcPr>
            <w:tcW w:type="dxa" w:w="4032"/>
          </w:tcPr>
          <w:p>
            <w:r>
              <w:rPr>
                <w:sz w:val="18"/>
              </w:rPr>
              <w:t>AVATAR: Dr. Langford.</w:t>
              <w:br/>
              <w:t>TEXT ON SCREEN: "Little hard pieces shifting under my foot."</w:t>
            </w:r>
          </w:p>
        </w:tc>
        <w:tc>
          <w:tcPr>
            <w:tcW w:type="dxa" w:w="5184"/>
          </w:tcPr>
          <w:p>
            <w:r>
              <w:rPr>
                <w:sz w:val="18"/>
              </w:rPr>
              <w:t>DR. LANGFORD: Like something snapping off. And then these little hard pieces shifting under my foot with every step. And I couldn't stop. I just kept walking. Smiling. Like nothing was happening.</w:t>
            </w:r>
          </w:p>
        </w:tc>
      </w:tr>
      <w:tr>
        <w:tc>
          <w:tcPr>
            <w:tcW w:type="dxa" w:w="864"/>
          </w:tcPr>
          <w:p>
            <w:r>
              <w:rPr>
                <w:sz w:val="18"/>
              </w:rPr>
              <w:t>0:16</w:t>
            </w:r>
          </w:p>
        </w:tc>
        <w:tc>
          <w:tcPr>
            <w:tcW w:type="dxa" w:w="4032"/>
          </w:tcPr>
          <w:p>
            <w:r>
              <w:rPr>
                <w:sz w:val="18"/>
              </w:rPr>
              <w:t>AVATAR: Scott. Shakes head.</w:t>
            </w:r>
          </w:p>
        </w:tc>
        <w:tc>
          <w:tcPr>
            <w:tcW w:type="dxa" w:w="5184"/>
          </w:tcPr>
          <w:p>
            <w:r>
              <w:rPr>
                <w:sz w:val="18"/>
              </w:rPr>
              <w:t>SCOTT: Nobody knew.</w:t>
            </w:r>
          </w:p>
        </w:tc>
      </w:tr>
      <w:tr>
        <w:tc>
          <w:tcPr>
            <w:tcW w:type="dxa" w:w="864"/>
          </w:tcPr>
          <w:p>
            <w:r>
              <w:rPr>
                <w:sz w:val="18"/>
              </w:rPr>
              <w:t>0:17</w:t>
            </w:r>
          </w:p>
        </w:tc>
        <w:tc>
          <w:tcPr>
            <w:tcW w:type="dxa" w:w="4032"/>
          </w:tcPr>
          <w:p>
            <w:r>
              <w:rPr>
                <w:sz w:val="18"/>
              </w:rPr>
              <w:t>AVATAR: Dr. Langford. Jaw tight.</w:t>
              <w:br/>
              <w:t>TEXT ON SCREEN: "Half my big toenail in pieces at the bottom of my shoe."</w:t>
            </w:r>
          </w:p>
        </w:tc>
        <w:tc>
          <w:tcPr>
            <w:tcW w:type="dxa" w:w="5184"/>
          </w:tcPr>
          <w:p>
            <w:r>
              <w:rPr>
                <w:sz w:val="18"/>
              </w:rPr>
              <w:t>DR. LANGFORD: After the photos I limped to the bathroom. Locked the stall. Pulled my shoe off. And there it was. Half my big toenail. Yellow. Crumbled. Like something dead just — fell off of me.</w:t>
            </w:r>
          </w:p>
        </w:tc>
      </w:tr>
      <w:tr>
        <w:tc>
          <w:tcPr>
            <w:tcW w:type="dxa" w:w="864"/>
          </w:tcPr>
          <w:p>
            <w:r>
              <w:rPr>
                <w:sz w:val="18"/>
              </w:rPr>
              <w:t>0:23</w:t>
            </w:r>
          </w:p>
        </w:tc>
        <w:tc>
          <w:tcPr>
            <w:tcW w:type="dxa" w:w="4032"/>
          </w:tcPr>
          <w:p>
            <w:r>
              <w:rPr>
                <w:sz w:val="18"/>
              </w:rPr>
              <w:t>AVATAR: Scott.</w:t>
            </w:r>
          </w:p>
        </w:tc>
        <w:tc>
          <w:tcPr>
            <w:tcW w:type="dxa" w:w="5184"/>
          </w:tcPr>
          <w:p>
            <w:r>
              <w:rPr>
                <w:sz w:val="18"/>
              </w:rPr>
              <w:t>SCOTT: Oh my god.</w:t>
            </w:r>
          </w:p>
        </w:tc>
      </w:tr>
      <w:tr>
        <w:tc>
          <w:tcPr>
            <w:tcW w:type="dxa" w:w="864"/>
          </w:tcPr>
          <w:p>
            <w:r>
              <w:rPr>
                <w:sz w:val="18"/>
              </w:rPr>
              <w:t>0:24</w:t>
            </w:r>
          </w:p>
        </w:tc>
        <w:tc>
          <w:tcPr>
            <w:tcW w:type="dxa" w:w="4032"/>
          </w:tcPr>
          <w:p>
            <w:r>
              <w:rPr>
                <w:sz w:val="18"/>
              </w:rPr>
              <w:t>AVATAR: Dr. Langford.</w:t>
              <w:br/>
              <w:t>TEXT ON SCREEN: "I danced at my daughter's wedding with a rotting nail bed."</w:t>
            </w:r>
          </w:p>
        </w:tc>
        <w:tc>
          <w:tcPr>
            <w:tcW w:type="dxa" w:w="5184"/>
          </w:tcPr>
          <w:p>
            <w:r>
              <w:rPr>
                <w:sz w:val="18"/>
              </w:rPr>
              <w:t>DR. LANGFORD: I scooped the pieces out with my fingers. Put my shoe back on. And I danced at my own daughter's wedding with a rotting nail bed bleeding into my stocking.</w:t>
            </w:r>
          </w:p>
        </w:tc>
      </w:tr>
      <w:tr>
        <w:tc>
          <w:tcPr>
            <w:tcW w:type="dxa" w:w="864"/>
          </w:tcPr>
          <w:p>
            <w:r>
              <w:rPr>
                <w:sz w:val="18"/>
              </w:rPr>
              <w:t>0:29</w:t>
            </w:r>
          </w:p>
        </w:tc>
        <w:tc>
          <w:tcPr>
            <w:tcW w:type="dxa" w:w="4032"/>
          </w:tcPr>
          <w:p>
            <w:r>
              <w:rPr>
                <w:sz w:val="18"/>
              </w:rPr>
              <w:t>AVATAR: Scott. Still.</w:t>
            </w:r>
          </w:p>
        </w:tc>
        <w:tc>
          <w:tcPr>
            <w:tcW w:type="dxa" w:w="5184"/>
          </w:tcPr>
          <w:p>
            <w:r>
              <w:rPr>
                <w:sz w:val="18"/>
              </w:rPr>
              <w:t>SCOTT: And you're a dermatologist. How is that even possible?</w:t>
            </w:r>
          </w:p>
        </w:tc>
      </w:tr>
      <w:tr>
        <w:tc>
          <w:tcPr>
            <w:tcW w:type="dxa" w:w="864"/>
          </w:tcPr>
          <w:p>
            <w:r>
              <w:rPr>
                <w:sz w:val="18"/>
              </w:rPr>
              <w:t>0:31</w:t>
            </w:r>
          </w:p>
        </w:tc>
        <w:tc>
          <w:tcPr>
            <w:tcW w:type="dxa" w:w="4032"/>
          </w:tcPr>
          <w:p>
            <w:r>
              <w:rPr>
                <w:sz w:val="18"/>
              </w:rPr>
              <w:t>AVATAR: Dr. Langford.</w:t>
            </w:r>
          </w:p>
        </w:tc>
        <w:tc>
          <w:tcPr>
            <w:tcW w:type="dxa" w:w="5184"/>
          </w:tcPr>
          <w:p>
            <w:r>
              <w:rPr>
                <w:sz w:val="18"/>
              </w:rPr>
              <w:t>DR. LANGFORD: Well Scott, I've been a dermatologist for twenty-seven years. I treat skin for a living. And I couldn't fix my own feet.</w:t>
            </w:r>
          </w:p>
        </w:tc>
      </w:tr>
      <w:tr>
        <w:tc>
          <w:tcPr>
            <w:tcW w:type="dxa" w:w="864"/>
          </w:tcPr>
          <w:p>
            <w:r>
              <w:rPr>
                <w:sz w:val="18"/>
              </w:rPr>
              <w:t>0:35</w:t>
            </w:r>
          </w:p>
        </w:tc>
        <w:tc>
          <w:tcPr>
            <w:tcW w:type="dxa" w:w="4032"/>
          </w:tcPr>
          <w:p>
            <w:r>
              <w:rPr>
                <w:sz w:val="18"/>
              </w:rPr>
              <w:t>AVATAR: Scott.</w:t>
            </w:r>
          </w:p>
        </w:tc>
        <w:tc>
          <w:tcPr>
            <w:tcW w:type="dxa" w:w="5184"/>
          </w:tcPr>
          <w:p>
            <w:r>
              <w:rPr>
                <w:sz w:val="18"/>
              </w:rPr>
              <w:t>SCOTT: Why not?</w:t>
            </w:r>
          </w:p>
        </w:tc>
      </w:tr>
      <w:tr>
        <w:tc>
          <w:tcPr>
            <w:tcW w:type="dxa" w:w="864"/>
          </w:tcPr>
          <w:p>
            <w:r>
              <w:rPr>
                <w:sz w:val="18"/>
              </w:rPr>
              <w:t>0:36</w:t>
            </w:r>
          </w:p>
        </w:tc>
        <w:tc>
          <w:tcPr>
            <w:tcW w:type="dxa" w:w="4032"/>
          </w:tcPr>
          <w:p>
            <w:r>
              <w:rPr>
                <w:sz w:val="18"/>
              </w:rPr>
              <w:t>AVATAR: Dr. Langford.</w:t>
              <w:br/>
              <w:t>TEXT ON SCREEN: "A layer. Like armor. Everything stops dead."</w:t>
            </w:r>
          </w:p>
        </w:tc>
        <w:tc>
          <w:tcPr>
            <w:tcW w:type="dxa" w:w="5184"/>
          </w:tcPr>
          <w:p>
            <w:r>
              <w:rPr>
                <w:sz w:val="18"/>
              </w:rPr>
              <w:t>DR. LANGFORD: Because the fungus builds something under the nail. A layer. Like armor. And every cream, every pill, every treatment hits that layer and stops dead. The fungus just sits underneath. Feeding. Spreading.</w:t>
            </w:r>
          </w:p>
        </w:tc>
      </w:tr>
      <w:tr>
        <w:tc>
          <w:tcPr>
            <w:tcW w:type="dxa" w:w="864"/>
          </w:tcPr>
          <w:p>
            <w:r>
              <w:rPr>
                <w:sz w:val="18"/>
              </w:rPr>
              <w:t>0:42</w:t>
            </w:r>
          </w:p>
        </w:tc>
        <w:tc>
          <w:tcPr>
            <w:tcW w:type="dxa" w:w="4032"/>
          </w:tcPr>
          <w:p>
            <w:r>
              <w:rPr>
                <w:sz w:val="18"/>
              </w:rPr>
              <w:t>AVATAR: Scott.</w:t>
            </w:r>
          </w:p>
        </w:tc>
        <w:tc>
          <w:tcPr>
            <w:tcW w:type="dxa" w:w="5184"/>
          </w:tcPr>
          <w:p>
            <w:r>
              <w:rPr>
                <w:sz w:val="18"/>
              </w:rPr>
              <w:t>SCOTT: Spreading to what?</w:t>
            </w:r>
          </w:p>
        </w:tc>
      </w:tr>
      <w:tr>
        <w:tc>
          <w:tcPr>
            <w:tcW w:type="dxa" w:w="864"/>
          </w:tcPr>
          <w:p>
            <w:r>
              <w:rPr>
                <w:sz w:val="18"/>
              </w:rPr>
              <w:t>0:43</w:t>
            </w:r>
          </w:p>
        </w:tc>
        <w:tc>
          <w:tcPr>
            <w:tcW w:type="dxa" w:w="4032"/>
          </w:tcPr>
          <w:p>
            <w:r>
              <w:rPr>
                <w:sz w:val="18"/>
              </w:rPr>
              <w:t>AVATAR: Dr. Langford.</w:t>
              <w:br/>
              <w:t>TEXT ON SCREEN: "Every day you wait it takes another nail."</w:t>
            </w:r>
          </w:p>
        </w:tc>
        <w:tc>
          <w:tcPr>
            <w:tcW w:type="dxa" w:w="5184"/>
          </w:tcPr>
          <w:p>
            <w:r>
              <w:rPr>
                <w:sz w:val="18"/>
              </w:rPr>
              <w:t>DR. LANGFORD: The next nail. And the next one. Scott, I started with one nail. By year six it was every toe on my right foot. Thick. Yellow. Crumbling into my shoes like dead bone. And every single day you do nothing is another day it wins.</w:t>
            </w:r>
          </w:p>
        </w:tc>
      </w:tr>
      <w:tr>
        <w:tc>
          <w:tcPr>
            <w:tcW w:type="dxa" w:w="864"/>
          </w:tcPr>
          <w:p>
            <w:r>
              <w:rPr>
                <w:sz w:val="18"/>
              </w:rPr>
              <w:t>0:50</w:t>
            </w:r>
          </w:p>
        </w:tc>
        <w:tc>
          <w:tcPr>
            <w:tcW w:type="dxa" w:w="4032"/>
          </w:tcPr>
          <w:p>
            <w:r>
              <w:rPr>
                <w:sz w:val="18"/>
              </w:rPr>
              <w:t>AVATAR: Scott.</w:t>
            </w:r>
          </w:p>
        </w:tc>
        <w:tc>
          <w:tcPr>
            <w:tcW w:type="dxa" w:w="5184"/>
          </w:tcPr>
          <w:p>
            <w:r>
              <w:rPr>
                <w:sz w:val="18"/>
              </w:rPr>
              <w:t>SCOTT: So what changed?</w:t>
            </w:r>
          </w:p>
        </w:tc>
      </w:tr>
      <w:tr>
        <w:tc>
          <w:tcPr>
            <w:tcW w:type="dxa" w:w="864"/>
          </w:tcPr>
          <w:p>
            <w:r>
              <w:rPr>
                <w:sz w:val="18"/>
              </w:rPr>
              <w:t>0:51</w:t>
            </w:r>
          </w:p>
        </w:tc>
        <w:tc>
          <w:tcPr>
            <w:tcW w:type="dxa" w:w="4032"/>
          </w:tcPr>
          <w:p>
            <w:r>
              <w:rPr>
                <w:sz w:val="18"/>
              </w:rPr>
              <w:t>AVATAR: Dr. Langford. Lighter.</w:t>
              <w:br/>
              <w:t>TEXT ON SCREEN: "Nine weeks. Clear nail from the base."</w:t>
            </w:r>
          </w:p>
        </w:tc>
        <w:tc>
          <w:tcPr>
            <w:tcW w:type="dxa" w:w="5184"/>
          </w:tcPr>
          <w:p>
            <w:r>
              <w:rPr>
                <w:sz w:val="18"/>
              </w:rPr>
              <w:t>DR. LANGFORD: I found a way to dissolve that armor. Get underneath it. Kill the fungus where it actually lives. Nine weeks, Scott. Clear nail growing in from the base.</w:t>
            </w:r>
          </w:p>
        </w:tc>
      </w:tr>
      <w:tr>
        <w:tc>
          <w:tcPr>
            <w:tcW w:type="dxa" w:w="864"/>
          </w:tcPr>
          <w:p>
            <w:r>
              <w:rPr>
                <w:sz w:val="18"/>
              </w:rPr>
              <w:t>0:56</w:t>
            </w:r>
          </w:p>
        </w:tc>
        <w:tc>
          <w:tcPr>
            <w:tcW w:type="dxa" w:w="4032"/>
          </w:tcPr>
          <w:p>
            <w:r>
              <w:rPr>
                <w:sz w:val="18"/>
              </w:rPr>
              <w:t>AVATAR: Scott.</w:t>
            </w:r>
          </w:p>
        </w:tc>
        <w:tc>
          <w:tcPr>
            <w:tcW w:type="dxa" w:w="5184"/>
          </w:tcPr>
          <w:p>
            <w:r>
              <w:rPr>
                <w:sz w:val="18"/>
              </w:rPr>
              <w:t>SCOTT: Nine weeks?</w:t>
            </w:r>
          </w:p>
        </w:tc>
      </w:tr>
      <w:tr>
        <w:tc>
          <w:tcPr>
            <w:tcW w:type="dxa" w:w="864"/>
          </w:tcPr>
          <w:p>
            <w:r>
              <w:rPr>
                <w:sz w:val="18"/>
              </w:rPr>
              <w:t>0:57</w:t>
            </w:r>
          </w:p>
        </w:tc>
        <w:tc>
          <w:tcPr>
            <w:tcW w:type="dxa" w:w="4032"/>
          </w:tcPr>
          <w:p>
            <w:r>
              <w:rPr>
                <w:sz w:val="18"/>
              </w:rPr>
              <w:t>AVATAR: Dr. Langford. Small smile.</w:t>
              <w:br/>
              <w:t>TEXT ON SCREEN: "Barefoot. Didn't think about my feet once."</w:t>
            </w:r>
          </w:p>
        </w:tc>
        <w:tc>
          <w:tcPr>
            <w:tcW w:type="dxa" w:w="5184"/>
          </w:tcPr>
          <w:p>
            <w:r>
              <w:rPr>
                <w:sz w:val="18"/>
              </w:rPr>
              <w:t>DR. LANGFORD: My daughter just had her first baby. I held that baby barefoot on the hospital floor and didn't think about my feet once. Not once.</w:t>
            </w:r>
          </w:p>
        </w:tc>
      </w:tr>
      <w:tr>
        <w:tc>
          <w:tcPr>
            <w:tcW w:type="dxa" w:w="864"/>
          </w:tcPr>
          <w:p>
            <w:r>
              <w:rPr>
                <w:sz w:val="18"/>
              </w:rPr>
              <w:t>1:01</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1:02</w:t>
            </w:r>
          </w:p>
        </w:tc>
        <w:tc>
          <w:tcPr>
            <w:tcW w:type="dxa" w:w="4032"/>
          </w:tcPr>
          <w:p>
            <w:r>
              <w:rPr>
                <w:sz w:val="18"/>
              </w:rPr>
              <w:t>AVATAR: Dr. Langford.</w:t>
              <w:br/>
              <w:t>TEXT ON SCREEN: "Link below. It explains everything." Arrow down. 3 seconds.</w:t>
            </w:r>
          </w:p>
        </w:tc>
        <w:tc>
          <w:tcPr>
            <w:tcW w:type="dxa" w:w="5184"/>
          </w:tcPr>
          <w:p>
            <w:r>
              <w:rPr>
                <w:sz w:val="18"/>
              </w:rPr>
              <w:t>DR. LANGFORD: Link right below. It explains everything. Why nothing else worked and what finally does. We sell out every batch so if this is you — don't wait on it.</w:t>
            </w:r>
          </w:p>
        </w:tc>
      </w:tr>
    </w:tbl>
    <w:p>
      <w:r>
        <w:br w:type="page"/>
      </w:r>
    </w:p>
    <w:p>
      <w:pPr>
        <w:pStyle w:val="Heading2"/>
      </w:pPr>
      <w:r>
        <w:t>SCRIPT 2: THE SALON</w:t>
      </w:r>
    </w:p>
    <w:p>
      <w:r>
        <w:rPr>
          <w:b/>
        </w:rPr>
        <w:t xml:space="preserve">Hook: </w:t>
      </w:r>
      <w:r>
        <w:t>"The nail tech looked at my feet and said I'm sorry ma'am I can't touch these. Twelve women heard her say it."</w:t>
      </w:r>
    </w:p>
    <w:p/>
    <w:p>
      <w:r>
        <w:rPr>
          <w:b/>
        </w:rPr>
        <w:t xml:space="preserve">Target Avatar: </w:t>
      </w:r>
      <w:r>
        <w:t>Social Women 40-60 (self-purchase, group dynamics / public shame)</w:t>
      </w:r>
    </w:p>
    <w:p/>
    <w:p>
      <w:r>
        <w:rPr>
          <w:b/>
        </w:rPr>
        <w:t xml:space="preserve">Awareness Level: </w:t>
      </w:r>
      <w:r>
        <w:t>UNAWARE</w:t>
      </w:r>
    </w:p>
    <w:p/>
    <w:p>
      <w:r>
        <w:rPr>
          <w:b/>
        </w:rPr>
        <w:t xml:space="preserve">Primary Emotion: </w:t>
      </w:r>
      <w:r>
        <w:t>Public Humiliation / Social Death</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Still.</w:t>
              <w:br/>
              <w:t>TEXT ON SCREEN: "I'm sorry ma'am. I can't touch these."</w:t>
            </w:r>
          </w:p>
        </w:tc>
        <w:tc>
          <w:tcPr>
            <w:tcW w:type="dxa" w:w="5184"/>
          </w:tcPr>
          <w:p>
            <w:r>
              <w:rPr>
                <w:sz w:val="18"/>
              </w:rPr>
              <w:t>DR. LANGFORD: The nail tech looked at my feet and said I'm sorry ma'am I can't touch these. Twelve women in that salon heard her say it.</w:t>
            </w:r>
          </w:p>
        </w:tc>
      </w:tr>
      <w:tr>
        <w:tc>
          <w:tcPr>
            <w:tcW w:type="dxa" w:w="864"/>
          </w:tcPr>
          <w:p>
            <w:r>
              <w:rPr>
                <w:sz w:val="18"/>
              </w:rPr>
              <w:t>0:05</w:t>
            </w:r>
          </w:p>
        </w:tc>
        <w:tc>
          <w:tcPr>
            <w:tcW w:type="dxa" w:w="4032"/>
          </w:tcPr>
          <w:p>
            <w:r>
              <w:rPr>
                <w:sz w:val="18"/>
              </w:rPr>
              <w:t>AVATAR: Scott.</w:t>
            </w:r>
          </w:p>
        </w:tc>
        <w:tc>
          <w:tcPr>
            <w:tcW w:type="dxa" w:w="5184"/>
          </w:tcPr>
          <w:p>
            <w:r>
              <w:rPr>
                <w:sz w:val="18"/>
              </w:rPr>
              <w:t>SCOTT: She said that out loud?</w:t>
            </w:r>
          </w:p>
        </w:tc>
      </w:tr>
      <w:tr>
        <w:tc>
          <w:tcPr>
            <w:tcW w:type="dxa" w:w="864"/>
          </w:tcPr>
          <w:p>
            <w:r>
              <w:rPr>
                <w:sz w:val="18"/>
              </w:rPr>
              <w:t>0:06</w:t>
            </w:r>
          </w:p>
        </w:tc>
        <w:tc>
          <w:tcPr>
            <w:tcW w:type="dxa" w:w="4032"/>
          </w:tcPr>
          <w:p>
            <w:r>
              <w:rPr>
                <w:sz w:val="18"/>
              </w:rPr>
              <w:t>AVATAR: Dr. Langford.</w:t>
            </w:r>
          </w:p>
        </w:tc>
        <w:tc>
          <w:tcPr>
            <w:tcW w:type="dxa" w:w="5184"/>
          </w:tcPr>
          <w:p>
            <w:r>
              <w:rPr>
                <w:sz w:val="18"/>
              </w:rPr>
              <w:t>DR. LANGFORD: Scott, I was already in the chair. Feet in the water. My two best friends sitting right next to me.</w:t>
            </w:r>
          </w:p>
        </w:tc>
      </w:tr>
      <w:tr>
        <w:tc>
          <w:tcPr>
            <w:tcW w:type="dxa" w:w="864"/>
          </w:tcPr>
          <w:p>
            <w:r>
              <w:rPr>
                <w:sz w:val="18"/>
              </w:rPr>
              <w:t>0:10</w:t>
            </w:r>
          </w:p>
        </w:tc>
        <w:tc>
          <w:tcPr>
            <w:tcW w:type="dxa" w:w="4032"/>
          </w:tcPr>
          <w:p>
            <w:r>
              <w:rPr>
                <w:sz w:val="18"/>
              </w:rPr>
              <w:t>AVATAR: Scott.</w:t>
            </w:r>
          </w:p>
        </w:tc>
        <w:tc>
          <w:tcPr>
            <w:tcW w:type="dxa" w:w="5184"/>
          </w:tcPr>
          <w:p>
            <w:r>
              <w:rPr>
                <w:sz w:val="18"/>
              </w:rPr>
              <w:t>SCOTT: And she just — refused?</w:t>
            </w:r>
          </w:p>
        </w:tc>
      </w:tr>
      <w:tr>
        <w:tc>
          <w:tcPr>
            <w:tcW w:type="dxa" w:w="864"/>
          </w:tcPr>
          <w:p>
            <w:r>
              <w:rPr>
                <w:sz w:val="18"/>
              </w:rPr>
              <w:t>0:11</w:t>
            </w:r>
          </w:p>
        </w:tc>
        <w:tc>
          <w:tcPr>
            <w:tcW w:type="dxa" w:w="4032"/>
          </w:tcPr>
          <w:p>
            <w:r>
              <w:rPr>
                <w:sz w:val="18"/>
              </w:rPr>
              <w:t>AVATAR: Dr. Langford.</w:t>
              <w:br/>
              <w:t>TEXT ON SCREEN: "Every woman in that room stopped talking."</w:t>
            </w:r>
          </w:p>
        </w:tc>
        <w:tc>
          <w:tcPr>
            <w:tcW w:type="dxa" w:w="5184"/>
          </w:tcPr>
          <w:p>
            <w:r>
              <w:rPr>
                <w:sz w:val="18"/>
              </w:rPr>
              <w:t>DR. LANGFORD: Took one look. Pulled her hands back. And said it loud enough for every woman in that room to stop talking. Dead silent. All eyes on me.</w:t>
            </w:r>
          </w:p>
        </w:tc>
      </w:tr>
      <w:tr>
        <w:tc>
          <w:tcPr>
            <w:tcW w:type="dxa" w:w="864"/>
          </w:tcPr>
          <w:p>
            <w:r>
              <w:rPr>
                <w:sz w:val="18"/>
              </w:rPr>
              <w:t>0:16</w:t>
            </w:r>
          </w:p>
        </w:tc>
        <w:tc>
          <w:tcPr>
            <w:tcW w:type="dxa" w:w="4032"/>
          </w:tcPr>
          <w:p>
            <w:r>
              <w:rPr>
                <w:sz w:val="18"/>
              </w:rPr>
              <w:t>AVATAR: Scott. Quiet.</w:t>
            </w:r>
          </w:p>
        </w:tc>
        <w:tc>
          <w:tcPr>
            <w:tcW w:type="dxa" w:w="5184"/>
          </w:tcPr>
          <w:p>
            <w:r>
              <w:rPr>
                <w:sz w:val="18"/>
              </w:rPr>
              <w:t>SCOTT: What did you do?</w:t>
            </w:r>
          </w:p>
        </w:tc>
      </w:tr>
      <w:tr>
        <w:tc>
          <w:tcPr>
            <w:tcW w:type="dxa" w:w="864"/>
          </w:tcPr>
          <w:p>
            <w:r>
              <w:rPr>
                <w:sz w:val="18"/>
              </w:rPr>
              <w:t>0:17</w:t>
            </w:r>
          </w:p>
        </w:tc>
        <w:tc>
          <w:tcPr>
            <w:tcW w:type="dxa" w:w="4032"/>
          </w:tcPr>
          <w:p>
            <w:r>
              <w:rPr>
                <w:sz w:val="18"/>
              </w:rPr>
              <w:t>AVATAR: Dr. Langford. Swallows hard.</w:t>
              <w:br/>
              <w:t>TEXT ON SCREEN: "I put my shoes on wet and walked out."</w:t>
            </w:r>
          </w:p>
        </w:tc>
        <w:tc>
          <w:tcPr>
            <w:tcW w:type="dxa" w:w="5184"/>
          </w:tcPr>
          <w:p>
            <w:r>
              <w:rPr>
                <w:sz w:val="18"/>
              </w:rPr>
              <w:t>DR. LANGFORD: I pulled my feet out of the water. Shoved them into my shoes still dripping wet. And I walked past every single one of those women — all of them staring — and pushed through the door.</w:t>
            </w:r>
          </w:p>
        </w:tc>
      </w:tr>
      <w:tr>
        <w:tc>
          <w:tcPr>
            <w:tcW w:type="dxa" w:w="864"/>
          </w:tcPr>
          <w:p>
            <w:r>
              <w:rPr>
                <w:sz w:val="18"/>
              </w:rPr>
              <w:t>0:23</w:t>
            </w:r>
          </w:p>
        </w:tc>
        <w:tc>
          <w:tcPr>
            <w:tcW w:type="dxa" w:w="4032"/>
          </w:tcPr>
          <w:p>
            <w:r>
              <w:rPr>
                <w:sz w:val="18"/>
              </w:rPr>
              <w:t>AVATAR: Scott.</w:t>
            </w:r>
          </w:p>
        </w:tc>
        <w:tc>
          <w:tcPr>
            <w:tcW w:type="dxa" w:w="5184"/>
          </w:tcPr>
          <w:p>
            <w:r>
              <w:rPr>
                <w:sz w:val="18"/>
              </w:rPr>
              <w:t>SCOTT: Your friends?</w:t>
            </w:r>
          </w:p>
        </w:tc>
      </w:tr>
      <w:tr>
        <w:tc>
          <w:tcPr>
            <w:tcW w:type="dxa" w:w="864"/>
          </w:tcPr>
          <w:p>
            <w:r>
              <w:rPr>
                <w:sz w:val="18"/>
              </w:rPr>
              <w:t>0:24</w:t>
            </w:r>
          </w:p>
        </w:tc>
        <w:tc>
          <w:tcPr>
            <w:tcW w:type="dxa" w:w="4032"/>
          </w:tcPr>
          <w:p>
            <w:r>
              <w:rPr>
                <w:sz w:val="18"/>
              </w:rPr>
              <w:t>AVATAR: Dr. Langford.</w:t>
              <w:br/>
              <w:t>TEXT ON SCREEN: "Nobody said a word the whole drive home."</w:t>
            </w:r>
          </w:p>
        </w:tc>
        <w:tc>
          <w:tcPr>
            <w:tcW w:type="dxa" w:w="5184"/>
          </w:tcPr>
          <w:p>
            <w:r>
              <w:rPr>
                <w:sz w:val="18"/>
              </w:rPr>
              <w:t>DR. LANGFORD: They came out to the car. I was sobbing. They didn't know what to say. Nobody said a single word the whole drive home. We never went back together. Not once.</w:t>
            </w:r>
          </w:p>
        </w:tc>
      </w:tr>
      <w:tr>
        <w:tc>
          <w:tcPr>
            <w:tcW w:type="dxa" w:w="864"/>
          </w:tcPr>
          <w:p>
            <w:r>
              <w:rPr>
                <w:sz w:val="18"/>
              </w:rPr>
              <w:t>0:29</w:t>
            </w:r>
          </w:p>
        </w:tc>
        <w:tc>
          <w:tcPr>
            <w:tcW w:type="dxa" w:w="4032"/>
          </w:tcPr>
          <w:p>
            <w:r>
              <w:rPr>
                <w:sz w:val="18"/>
              </w:rPr>
              <w:t>AVATAR: Scott.</w:t>
            </w:r>
          </w:p>
        </w:tc>
        <w:tc>
          <w:tcPr>
            <w:tcW w:type="dxa" w:w="5184"/>
          </w:tcPr>
          <w:p>
            <w:r>
              <w:rPr>
                <w:sz w:val="18"/>
              </w:rPr>
              <w:t>SCOTT: Because of toenail fungus.</w:t>
            </w:r>
          </w:p>
        </w:tc>
      </w:tr>
      <w:tr>
        <w:tc>
          <w:tcPr>
            <w:tcW w:type="dxa" w:w="864"/>
          </w:tcPr>
          <w:p>
            <w:r>
              <w:rPr>
                <w:sz w:val="18"/>
              </w:rPr>
              <w:t>0:30</w:t>
            </w:r>
          </w:p>
        </w:tc>
        <w:tc>
          <w:tcPr>
            <w:tcW w:type="dxa" w:w="4032"/>
          </w:tcPr>
          <w:p>
            <w:r>
              <w:rPr>
                <w:sz w:val="18"/>
              </w:rPr>
              <w:t>AVATAR: Dr. Langford.</w:t>
            </w:r>
          </w:p>
        </w:tc>
        <w:tc>
          <w:tcPr>
            <w:tcW w:type="dxa" w:w="5184"/>
          </w:tcPr>
          <w:p>
            <w:r>
              <w:rPr>
                <w:sz w:val="18"/>
              </w:rPr>
              <w:t>DR. LANGFORD: Well Scott, here's what kills me. I'm a Board-Certified Dermatologist. Twenty-seven years. I had fungus so thick and so yellow that a nail tech refused to touch me.</w:t>
            </w:r>
          </w:p>
        </w:tc>
      </w:tr>
      <w:tr>
        <w:tc>
          <w:tcPr>
            <w:tcW w:type="dxa" w:w="864"/>
          </w:tcPr>
          <w:p>
            <w:r>
              <w:rPr>
                <w:sz w:val="18"/>
              </w:rPr>
              <w:t>0:35</w:t>
            </w:r>
          </w:p>
        </w:tc>
        <w:tc>
          <w:tcPr>
            <w:tcW w:type="dxa" w:w="4032"/>
          </w:tcPr>
          <w:p>
            <w:r>
              <w:rPr>
                <w:sz w:val="18"/>
              </w:rPr>
              <w:t>AVATAR: Scott.</w:t>
            </w:r>
          </w:p>
        </w:tc>
        <w:tc>
          <w:tcPr>
            <w:tcW w:type="dxa" w:w="5184"/>
          </w:tcPr>
          <w:p>
            <w:r>
              <w:rPr>
                <w:sz w:val="18"/>
              </w:rPr>
              <w:t>SCOTT: You're a skin doctor and you couldn't fix it?</w:t>
            </w:r>
          </w:p>
        </w:tc>
      </w:tr>
      <w:tr>
        <w:tc>
          <w:tcPr>
            <w:tcW w:type="dxa" w:w="864"/>
          </w:tcPr>
          <w:p>
            <w:r>
              <w:rPr>
                <w:sz w:val="18"/>
              </w:rPr>
              <w:t>0:36</w:t>
            </w:r>
          </w:p>
        </w:tc>
        <w:tc>
          <w:tcPr>
            <w:tcW w:type="dxa" w:w="4032"/>
          </w:tcPr>
          <w:p>
            <w:r>
              <w:rPr>
                <w:sz w:val="18"/>
              </w:rPr>
              <w:t>AVATAR: Dr. Langford.</w:t>
              <w:br/>
              <w:t>TEXT ON SCREEN: "A bunker. Nothing gets through."</w:t>
            </w:r>
          </w:p>
        </w:tc>
        <w:tc>
          <w:tcPr>
            <w:tcW w:type="dxa" w:w="5184"/>
          </w:tcPr>
          <w:p>
            <w:r>
              <w:rPr>
                <w:sz w:val="18"/>
              </w:rPr>
              <w:t>DR. LANGFORD: Because there's something under the nail. The fungus builds a layer around itself. Like a bunker. And nothing gets through it. Not the creams. Not the pills. Not the prescriptions I write for my own patients. Everything stops at that layer.</w:t>
            </w:r>
          </w:p>
        </w:tc>
      </w:tr>
      <w:tr>
        <w:tc>
          <w:tcPr>
            <w:tcW w:type="dxa" w:w="864"/>
          </w:tcPr>
          <w:p>
            <w:r>
              <w:rPr>
                <w:sz w:val="18"/>
              </w:rPr>
              <w:t>0:42</w:t>
            </w:r>
          </w:p>
        </w:tc>
        <w:tc>
          <w:tcPr>
            <w:tcW w:type="dxa" w:w="4032"/>
          </w:tcPr>
          <w:p>
            <w:r>
              <w:rPr>
                <w:sz w:val="18"/>
              </w:rPr>
              <w:t>AVATAR: Scott.</w:t>
            </w:r>
          </w:p>
        </w:tc>
        <w:tc>
          <w:tcPr>
            <w:tcW w:type="dxa" w:w="5184"/>
          </w:tcPr>
          <w:p>
            <w:r>
              <w:rPr>
                <w:sz w:val="18"/>
              </w:rPr>
              <w:t>SCOTT: And meanwhile it's spreading.</w:t>
            </w:r>
          </w:p>
        </w:tc>
      </w:tr>
      <w:tr>
        <w:tc>
          <w:tcPr>
            <w:tcW w:type="dxa" w:w="864"/>
          </w:tcPr>
          <w:p>
            <w:r>
              <w:rPr>
                <w:sz w:val="18"/>
              </w:rPr>
              <w:t>0:43</w:t>
            </w:r>
          </w:p>
        </w:tc>
        <w:tc>
          <w:tcPr>
            <w:tcW w:type="dxa" w:w="4032"/>
          </w:tcPr>
          <w:p>
            <w:r>
              <w:rPr>
                <w:sz w:val="18"/>
              </w:rPr>
              <w:t>AVATAR: Dr. Langford.</w:t>
              <w:br/>
              <w:t>TEXT ON SCREEN: "The salon. The beach. The pool. That moment."</w:t>
            </w:r>
          </w:p>
        </w:tc>
        <w:tc>
          <w:tcPr>
            <w:tcW w:type="dxa" w:w="5184"/>
          </w:tcPr>
          <w:p>
            <w:r>
              <w:rPr>
                <w:sz w:val="18"/>
              </w:rPr>
              <w:t>DR. LANGFORD: Every week. Another nail turns thick. Another one goes yellow. And Scott, every woman I know who has this has a moment. The salon. The beach. The pool. The moment someone saw and she felt it in her chest like a fist. And she never went back.</w:t>
            </w:r>
          </w:p>
        </w:tc>
      </w:tr>
      <w:tr>
        <w:tc>
          <w:tcPr>
            <w:tcW w:type="dxa" w:w="864"/>
          </w:tcPr>
          <w:p>
            <w:r>
              <w:rPr>
                <w:sz w:val="18"/>
              </w:rPr>
              <w:t>0:50</w:t>
            </w:r>
          </w:p>
        </w:tc>
        <w:tc>
          <w:tcPr>
            <w:tcW w:type="dxa" w:w="4032"/>
          </w:tcPr>
          <w:p>
            <w:r>
              <w:rPr>
                <w:sz w:val="18"/>
              </w:rPr>
              <w:t>AVATAR: Scott.</w:t>
            </w:r>
          </w:p>
        </w:tc>
        <w:tc>
          <w:tcPr>
            <w:tcW w:type="dxa" w:w="5184"/>
          </w:tcPr>
          <w:p>
            <w:r>
              <w:rPr>
                <w:sz w:val="18"/>
              </w:rPr>
              <w:t>SCOTT: Did you find something that works?</w:t>
            </w:r>
          </w:p>
        </w:tc>
      </w:tr>
      <w:tr>
        <w:tc>
          <w:tcPr>
            <w:tcW w:type="dxa" w:w="864"/>
          </w:tcPr>
          <w:p>
            <w:r>
              <w:rPr>
                <w:sz w:val="18"/>
              </w:rPr>
              <w:t>0:51</w:t>
            </w:r>
          </w:p>
        </w:tc>
        <w:tc>
          <w:tcPr>
            <w:tcW w:type="dxa" w:w="4032"/>
          </w:tcPr>
          <w:p>
            <w:r>
              <w:rPr>
                <w:sz w:val="18"/>
              </w:rPr>
              <w:t>AVATAR: Dr. Langford. Lighter.</w:t>
              <w:br/>
              <w:t>TEXT ON SCREEN: "Nine weeks. Same salon. Same chair."</w:t>
            </w:r>
          </w:p>
        </w:tc>
        <w:tc>
          <w:tcPr>
            <w:tcW w:type="dxa" w:w="5184"/>
          </w:tcPr>
          <w:p>
            <w:r>
              <w:rPr>
                <w:sz w:val="18"/>
              </w:rPr>
              <w:t>DR. LANGFORD: I found a way to dissolve that layer. Kill the fungus underneath where it hides. Nine weeks. New clear nail from the base.</w:t>
            </w:r>
          </w:p>
        </w:tc>
      </w:tr>
      <w:tr>
        <w:tc>
          <w:tcPr>
            <w:tcW w:type="dxa" w:w="864"/>
          </w:tcPr>
          <w:p>
            <w:r>
              <w:rPr>
                <w:sz w:val="18"/>
              </w:rPr>
              <w:t>0:55</w:t>
            </w:r>
          </w:p>
        </w:tc>
        <w:tc>
          <w:tcPr>
            <w:tcW w:type="dxa" w:w="4032"/>
          </w:tcPr>
          <w:p>
            <w:r>
              <w:rPr>
                <w:sz w:val="18"/>
              </w:rPr>
              <w:t>AVATAR: Scott.</w:t>
            </w:r>
          </w:p>
        </w:tc>
        <w:tc>
          <w:tcPr>
            <w:tcW w:type="dxa" w:w="5184"/>
          </w:tcPr>
          <w:p>
            <w:r>
              <w:rPr>
                <w:sz w:val="18"/>
              </w:rPr>
              <w:t>SCOTT: No.</w:t>
            </w:r>
          </w:p>
        </w:tc>
      </w:tr>
      <w:tr>
        <w:tc>
          <w:tcPr>
            <w:tcW w:type="dxa" w:w="864"/>
          </w:tcPr>
          <w:p>
            <w:r>
              <w:rPr>
                <w:sz w:val="18"/>
              </w:rPr>
              <w:t>0:56</w:t>
            </w:r>
          </w:p>
        </w:tc>
        <w:tc>
          <w:tcPr>
            <w:tcW w:type="dxa" w:w="4032"/>
          </w:tcPr>
          <w:p>
            <w:r>
              <w:rPr>
                <w:sz w:val="18"/>
              </w:rPr>
              <w:t>AVATAR: Dr. Langford. Small nod.</w:t>
            </w:r>
          </w:p>
        </w:tc>
        <w:tc>
          <w:tcPr>
            <w:tcW w:type="dxa" w:w="5184"/>
          </w:tcPr>
          <w:p>
            <w:r>
              <w:rPr>
                <w:sz w:val="18"/>
              </w:rPr>
              <w:t>DR. LANGFORD: I walked back into that same salon. Sat in the same chair. Put my feet up and didn't say a word. Didn't have to.</w:t>
            </w:r>
          </w:p>
        </w:tc>
      </w:tr>
      <w:tr>
        <w:tc>
          <w:tcPr>
            <w:tcW w:type="dxa" w:w="864"/>
          </w:tcPr>
          <w:p>
            <w:r>
              <w:rPr>
                <w:sz w:val="18"/>
              </w:rPr>
              <w:t>0:59</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1:00</w:t>
            </w:r>
          </w:p>
        </w:tc>
        <w:tc>
          <w:tcPr>
            <w:tcW w:type="dxa" w:w="4032"/>
          </w:tcPr>
          <w:p>
            <w:r>
              <w:rPr>
                <w:sz w:val="18"/>
              </w:rPr>
              <w:t>AVATAR: Dr. Langford.</w:t>
              <w:br/>
              <w:t>TEXT ON SCREEN: "Link below. It explains everything." Arrow down. 3 seconds.</w:t>
            </w:r>
          </w:p>
        </w:tc>
        <w:tc>
          <w:tcPr>
            <w:tcW w:type="dxa" w:w="5184"/>
          </w:tcPr>
          <w:p>
            <w:r>
              <w:rPr>
                <w:sz w:val="18"/>
              </w:rPr>
              <w:t>DR. LANGFORD: Link below. Explains everything. Why nothing else gets through and what finally does. Every batch runs out so don't sit on this.</w:t>
            </w:r>
          </w:p>
        </w:tc>
      </w:tr>
    </w:tbl>
    <w:p>
      <w:r>
        <w:br w:type="page"/>
      </w:r>
    </w:p>
    <w:p>
      <w:pPr>
        <w:pStyle w:val="Heading2"/>
      </w:pPr>
      <w:r>
        <w:t>SCRIPT 3: THE FLINCH</w:t>
      </w:r>
    </w:p>
    <w:p>
      <w:r>
        <w:rPr>
          <w:b/>
        </w:rPr>
        <w:t xml:space="preserve">Hook: </w:t>
      </w:r>
      <w:r>
        <w:t>"A man told me his wife reached for his foot under the covers and jerked her hand back. Like she'd touched something dead."</w:t>
      </w:r>
    </w:p>
    <w:p/>
    <w:p>
      <w:r>
        <w:rPr>
          <w:b/>
        </w:rPr>
        <w:t xml:space="preserve">Target Avatar: </w:t>
      </w:r>
      <w:r>
        <w:t>Men 45-65 (self-purchase) + Wives buying for husbands</w:t>
      </w:r>
    </w:p>
    <w:p/>
    <w:p>
      <w:r>
        <w:rPr>
          <w:b/>
        </w:rPr>
        <w:t xml:space="preserve">Awareness Level: </w:t>
      </w:r>
      <w:r>
        <w:t>UNAWARE</w:t>
      </w:r>
    </w:p>
    <w:p/>
    <w:p>
      <w:r>
        <w:rPr>
          <w:b/>
        </w:rPr>
        <w:t xml:space="preserve">Primary Emotion: </w:t>
      </w:r>
      <w:r>
        <w:t>Intimate Rejection / Sexual Shame / Marriage Dying</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Jaw tight.</w:t>
              <w:br/>
              <w:t>TEXT ON SCREEN: "Like she'd touched something dead."</w:t>
            </w:r>
          </w:p>
        </w:tc>
        <w:tc>
          <w:tcPr>
            <w:tcW w:type="dxa" w:w="5184"/>
          </w:tcPr>
          <w:p>
            <w:r>
              <w:rPr>
                <w:sz w:val="18"/>
              </w:rPr>
              <w:t>DR. LANGFORD: A man sat in my office and told me his wife reached for his foot under the covers and jerked her hand back. Like she'd touched something dead.</w:t>
            </w:r>
          </w:p>
        </w:tc>
      </w:tr>
      <w:tr>
        <w:tc>
          <w:tcPr>
            <w:tcW w:type="dxa" w:w="864"/>
          </w:tcPr>
          <w:p>
            <w:r>
              <w:rPr>
                <w:sz w:val="18"/>
              </w:rPr>
              <w:t>0:05</w:t>
            </w:r>
          </w:p>
        </w:tc>
        <w:tc>
          <w:tcPr>
            <w:tcW w:type="dxa" w:w="4032"/>
          </w:tcPr>
          <w:p>
            <w:r>
              <w:rPr>
                <w:sz w:val="18"/>
              </w:rPr>
              <w:t>AVATAR: Scott.</w:t>
            </w:r>
          </w:p>
        </w:tc>
        <w:tc>
          <w:tcPr>
            <w:tcW w:type="dxa" w:w="5184"/>
          </w:tcPr>
          <w:p>
            <w:r>
              <w:rPr>
                <w:sz w:val="18"/>
              </w:rPr>
              <w:t>SCOTT: She flinched?</w:t>
            </w:r>
          </w:p>
        </w:tc>
      </w:tr>
      <w:tr>
        <w:tc>
          <w:tcPr>
            <w:tcW w:type="dxa" w:w="864"/>
          </w:tcPr>
          <w:p>
            <w:r>
              <w:rPr>
                <w:sz w:val="18"/>
              </w:rPr>
              <w:t>0:06</w:t>
            </w:r>
          </w:p>
        </w:tc>
        <w:tc>
          <w:tcPr>
            <w:tcW w:type="dxa" w:w="4032"/>
          </w:tcPr>
          <w:p>
            <w:r>
              <w:rPr>
                <w:sz w:val="18"/>
              </w:rPr>
              <w:t>AVATAR: Dr. Langford.</w:t>
            </w:r>
          </w:p>
        </w:tc>
        <w:tc>
          <w:tcPr>
            <w:tcW w:type="dxa" w:w="5184"/>
          </w:tcPr>
          <w:p>
            <w:r>
              <w:rPr>
                <w:sz w:val="18"/>
              </w:rPr>
              <w:t>DR. LANGFORD: She didn't say a word, Scott. That was worse. She just pulled her hand back and rolled over.</w:t>
            </w:r>
          </w:p>
        </w:tc>
      </w:tr>
      <w:tr>
        <w:tc>
          <w:tcPr>
            <w:tcW w:type="dxa" w:w="864"/>
          </w:tcPr>
          <w:p>
            <w:r>
              <w:rPr>
                <w:sz w:val="18"/>
              </w:rPr>
              <w:t>0:10</w:t>
            </w:r>
          </w:p>
        </w:tc>
        <w:tc>
          <w:tcPr>
            <w:tcW w:type="dxa" w:w="4032"/>
          </w:tcPr>
          <w:p>
            <w:r>
              <w:rPr>
                <w:sz w:val="18"/>
              </w:rPr>
              <w:t>AVATAR: Scott.</w:t>
            </w:r>
          </w:p>
        </w:tc>
        <w:tc>
          <w:tcPr>
            <w:tcW w:type="dxa" w:w="5184"/>
          </w:tcPr>
          <w:p>
            <w:r>
              <w:rPr>
                <w:sz w:val="18"/>
              </w:rPr>
              <w:t>SCOTT: And he felt it.</w:t>
            </w:r>
          </w:p>
        </w:tc>
      </w:tr>
      <w:tr>
        <w:tc>
          <w:tcPr>
            <w:tcW w:type="dxa" w:w="864"/>
          </w:tcPr>
          <w:p>
            <w:r>
              <w:rPr>
                <w:sz w:val="18"/>
              </w:rPr>
              <w:t>0:11</w:t>
            </w:r>
          </w:p>
        </w:tc>
        <w:tc>
          <w:tcPr>
            <w:tcW w:type="dxa" w:w="4032"/>
          </w:tcPr>
          <w:p>
            <w:r>
              <w:rPr>
                <w:sz w:val="18"/>
              </w:rPr>
              <w:t>AVATAR: Dr. Langford.</w:t>
              <w:br/>
              <w:t>TEXT ON SCREEN: "Like little pieces of gravel attached to his toes."</w:t>
            </w:r>
          </w:p>
        </w:tc>
        <w:tc>
          <w:tcPr>
            <w:tcW w:type="dxa" w:w="5184"/>
          </w:tcPr>
          <w:p>
            <w:r>
              <w:rPr>
                <w:sz w:val="18"/>
              </w:rPr>
              <w:t>DR. LANGFORD: He laid there in the dark knowing exactly why. His nails were so thick and so rough you could feel them through the sheets. Like little pieces of gravel attached to his toes.</w:t>
            </w:r>
          </w:p>
        </w:tc>
      </w:tr>
      <w:tr>
        <w:tc>
          <w:tcPr>
            <w:tcW w:type="dxa" w:w="864"/>
          </w:tcPr>
          <w:p>
            <w:r>
              <w:rPr>
                <w:sz w:val="18"/>
              </w:rPr>
              <w:t>0:17</w:t>
            </w:r>
          </w:p>
        </w:tc>
        <w:tc>
          <w:tcPr>
            <w:tcW w:type="dxa" w:w="4032"/>
          </w:tcPr>
          <w:p>
            <w:r>
              <w:rPr>
                <w:sz w:val="18"/>
              </w:rPr>
              <w:t>AVATAR: Scott.</w:t>
            </w:r>
          </w:p>
        </w:tc>
        <w:tc>
          <w:tcPr>
            <w:tcW w:type="dxa" w:w="5184"/>
          </w:tcPr>
          <w:p>
            <w:r>
              <w:rPr>
                <w:sz w:val="18"/>
              </w:rPr>
              <w:t>SCOTT: How long had this been going on?</w:t>
            </w:r>
          </w:p>
        </w:tc>
      </w:tr>
      <w:tr>
        <w:tc>
          <w:tcPr>
            <w:tcW w:type="dxa" w:w="864"/>
          </w:tcPr>
          <w:p>
            <w:r>
              <w:rPr>
                <w:sz w:val="18"/>
              </w:rPr>
              <w:t>0:18</w:t>
            </w:r>
          </w:p>
        </w:tc>
        <w:tc>
          <w:tcPr>
            <w:tcW w:type="dxa" w:w="4032"/>
          </w:tcPr>
          <w:p>
            <w:r>
              <w:rPr>
                <w:sz w:val="18"/>
              </w:rPr>
              <w:t>AVATAR: Dr. Langford.</w:t>
              <w:br/>
              <w:t>TEXT ON SCREEN: "Seven years hiding."</w:t>
            </w:r>
          </w:p>
        </w:tc>
        <w:tc>
          <w:tcPr>
            <w:tcW w:type="dxa" w:w="5184"/>
          </w:tcPr>
          <w:p>
            <w:r>
              <w:rPr>
                <w:sz w:val="18"/>
              </w:rPr>
              <w:t>DR. LANGFORD: Seven years. Started sleeping in socks. Then long pants.</w:t>
            </w:r>
          </w:p>
        </w:tc>
      </w:tr>
      <w:tr>
        <w:tc>
          <w:tcPr>
            <w:tcW w:type="dxa" w:w="864"/>
          </w:tcPr>
          <w:p>
            <w:r>
              <w:rPr>
                <w:sz w:val="18"/>
              </w:rPr>
              <w:t>0:21</w:t>
            </w:r>
          </w:p>
        </w:tc>
        <w:tc>
          <w:tcPr>
            <w:tcW w:type="dxa" w:w="4032"/>
          </w:tcPr>
          <w:p>
            <w:r>
              <w:rPr>
                <w:sz w:val="18"/>
              </w:rPr>
              <w:t>AVATAR: Scott.</w:t>
            </w:r>
          </w:p>
        </w:tc>
        <w:tc>
          <w:tcPr>
            <w:tcW w:type="dxa" w:w="5184"/>
          </w:tcPr>
          <w:p>
            <w:r>
              <w:rPr>
                <w:sz w:val="18"/>
              </w:rPr>
              <w:t>SCOTT: In bed?</w:t>
            </w:r>
          </w:p>
        </w:tc>
      </w:tr>
      <w:tr>
        <w:tc>
          <w:tcPr>
            <w:tcW w:type="dxa" w:w="864"/>
          </w:tcPr>
          <w:p>
            <w:r>
              <w:rPr>
                <w:sz w:val="18"/>
              </w:rPr>
              <w:t>0:22</w:t>
            </w:r>
          </w:p>
        </w:tc>
        <w:tc>
          <w:tcPr>
            <w:tcW w:type="dxa" w:w="4032"/>
          </w:tcPr>
          <w:p>
            <w:r>
              <w:rPr>
                <w:sz w:val="18"/>
              </w:rPr>
              <w:t>AVATAR: Dr. Langford.</w:t>
              <w:br/>
              <w:t>TEXT ON SCREEN: "She thinks I'm pulling away. But I'm hiding."</w:t>
            </w:r>
          </w:p>
        </w:tc>
        <w:tc>
          <w:tcPr>
            <w:tcW w:type="dxa" w:w="5184"/>
          </w:tcPr>
          <w:p>
            <w:r>
              <w:rPr>
                <w:sz w:val="18"/>
              </w:rPr>
              <w:t>DR. LANGFORD: Then he stopped getting into bed until she was already asleep. He told me — Doc, I haven't let my wife see my bare feet in five years. She thinks I'm pulling away from her. But I'm not pulling away. I'm hiding.</w:t>
            </w:r>
          </w:p>
        </w:tc>
      </w:tr>
      <w:tr>
        <w:tc>
          <w:tcPr>
            <w:tcW w:type="dxa" w:w="864"/>
          </w:tcPr>
          <w:p>
            <w:r>
              <w:rPr>
                <w:sz w:val="18"/>
              </w:rPr>
              <w:t>0:29</w:t>
            </w:r>
          </w:p>
        </w:tc>
        <w:tc>
          <w:tcPr>
            <w:tcW w:type="dxa" w:w="4032"/>
          </w:tcPr>
          <w:p>
            <w:r>
              <w:rPr>
                <w:sz w:val="18"/>
              </w:rPr>
              <w:t>AVATAR: Scott. Quiet.</w:t>
            </w:r>
          </w:p>
        </w:tc>
        <w:tc>
          <w:tcPr>
            <w:tcW w:type="dxa" w:w="5184"/>
          </w:tcPr>
          <w:p>
            <w:r>
              <w:rPr>
                <w:sz w:val="18"/>
              </w:rPr>
              <w:t>SCOTT: That's a marriage falling apart over a toenail.</w:t>
            </w:r>
          </w:p>
        </w:tc>
      </w:tr>
      <w:tr>
        <w:tc>
          <w:tcPr>
            <w:tcW w:type="dxa" w:w="864"/>
          </w:tcPr>
          <w:p>
            <w:r>
              <w:rPr>
                <w:sz w:val="18"/>
              </w:rPr>
              <w:t>0:31</w:t>
            </w:r>
          </w:p>
        </w:tc>
        <w:tc>
          <w:tcPr>
            <w:tcW w:type="dxa" w:w="4032"/>
          </w:tcPr>
          <w:p>
            <w:r>
              <w:rPr>
                <w:sz w:val="18"/>
              </w:rPr>
              <w:t>AVATAR: Dr. Langford.</w:t>
            </w:r>
          </w:p>
        </w:tc>
        <w:tc>
          <w:tcPr>
            <w:tcW w:type="dxa" w:w="5184"/>
          </w:tcPr>
          <w:p>
            <w:r>
              <w:rPr>
                <w:sz w:val="18"/>
              </w:rPr>
              <w:t>DR. LANGFORD: Well Scott, I understood him. Because I did the exact same thing. Eight years. I'm a dermatologist — twenty-seven years treating skin — and I hid my own feet from my husband every single night.</w:t>
            </w:r>
          </w:p>
        </w:tc>
      </w:tr>
      <w:tr>
        <w:tc>
          <w:tcPr>
            <w:tcW w:type="dxa" w:w="864"/>
          </w:tcPr>
          <w:p>
            <w:r>
              <w:rPr>
                <w:sz w:val="18"/>
              </w:rPr>
              <w:t>0:37</w:t>
            </w:r>
          </w:p>
        </w:tc>
        <w:tc>
          <w:tcPr>
            <w:tcW w:type="dxa" w:w="4032"/>
          </w:tcPr>
          <w:p>
            <w:r>
              <w:rPr>
                <w:sz w:val="18"/>
              </w:rPr>
              <w:t>AVATAR: Scott.</w:t>
            </w:r>
          </w:p>
        </w:tc>
        <w:tc>
          <w:tcPr>
            <w:tcW w:type="dxa" w:w="5184"/>
          </w:tcPr>
          <w:p>
            <w:r>
              <w:rPr>
                <w:sz w:val="18"/>
              </w:rPr>
              <w:t>SCOTT: Why can't you fix it? You're a doctor.</w:t>
            </w:r>
          </w:p>
        </w:tc>
      </w:tr>
      <w:tr>
        <w:tc>
          <w:tcPr>
            <w:tcW w:type="dxa" w:w="864"/>
          </w:tcPr>
          <w:p>
            <w:r>
              <w:rPr>
                <w:sz w:val="18"/>
              </w:rPr>
              <w:t>0:38</w:t>
            </w:r>
          </w:p>
        </w:tc>
        <w:tc>
          <w:tcPr>
            <w:tcW w:type="dxa" w:w="4032"/>
          </w:tcPr>
          <w:p>
            <w:r>
              <w:rPr>
                <w:sz w:val="18"/>
              </w:rPr>
              <w:t>AVATAR: Dr. Langford.</w:t>
              <w:br/>
              <w:t>TEXT ON SCREEN: "A shield. Everything stops."</w:t>
            </w:r>
          </w:p>
        </w:tc>
        <w:tc>
          <w:tcPr>
            <w:tcW w:type="dxa" w:w="5184"/>
          </w:tcPr>
          <w:p>
            <w:r>
              <w:rPr>
                <w:sz w:val="18"/>
              </w:rPr>
              <w:t>DR. LANGFORD: Because the fungus builds something under the nail. A shield. And nothing gets through. Not the drugstore creams. Not the prescriptions. Not the stuff you order at 2 AM scrolling Amazon reviews praying somebody found a cure. It all stops at that shield.</w:t>
            </w:r>
          </w:p>
        </w:tc>
      </w:tr>
      <w:tr>
        <w:tc>
          <w:tcPr>
            <w:tcW w:type="dxa" w:w="864"/>
          </w:tcPr>
          <w:p>
            <w:r>
              <w:rPr>
                <w:sz w:val="18"/>
              </w:rPr>
              <w:t>0:45</w:t>
            </w:r>
          </w:p>
        </w:tc>
        <w:tc>
          <w:tcPr>
            <w:tcW w:type="dxa" w:w="4032"/>
          </w:tcPr>
          <w:p>
            <w:r>
              <w:rPr>
                <w:sz w:val="18"/>
              </w:rPr>
              <w:t>AVATAR: Scott.</w:t>
            </w:r>
          </w:p>
        </w:tc>
        <w:tc>
          <w:tcPr>
            <w:tcW w:type="dxa" w:w="5184"/>
          </w:tcPr>
          <w:p>
            <w:r>
              <w:rPr>
                <w:sz w:val="18"/>
              </w:rPr>
              <w:t>SCOTT: And it keeps spreading while you're waiting.</w:t>
            </w:r>
          </w:p>
        </w:tc>
      </w:tr>
      <w:tr>
        <w:tc>
          <w:tcPr>
            <w:tcW w:type="dxa" w:w="864"/>
          </w:tcPr>
          <w:p>
            <w:r>
              <w:rPr>
                <w:sz w:val="18"/>
              </w:rPr>
              <w:t>0:46</w:t>
            </w:r>
          </w:p>
        </w:tc>
        <w:tc>
          <w:tcPr>
            <w:tcW w:type="dxa" w:w="4032"/>
          </w:tcPr>
          <w:p>
            <w:r>
              <w:rPr>
                <w:sz w:val="18"/>
              </w:rPr>
              <w:t>AVATAR: Dr. Langford.</w:t>
              <w:br/>
              <w:t>TEXT ON SCREEN: "It rots the space between you."</w:t>
            </w:r>
          </w:p>
        </w:tc>
        <w:tc>
          <w:tcPr>
            <w:tcW w:type="dxa" w:w="5184"/>
          </w:tcPr>
          <w:p>
            <w:r>
              <w:rPr>
                <w:sz w:val="18"/>
              </w:rPr>
              <w:t>DR. LANGFORD: Every night. And every night it spreads is another night that wall between them gets higher. Scott, they used to fall asleep tangled up. Now there's a gap in the bed. A physical gap. It doesn't just rot your nail. It rots the space between you and the person you love.</w:t>
            </w:r>
          </w:p>
        </w:tc>
      </w:tr>
      <w:tr>
        <w:tc>
          <w:tcPr>
            <w:tcW w:type="dxa" w:w="864"/>
          </w:tcPr>
          <w:p>
            <w:r>
              <w:rPr>
                <w:sz w:val="18"/>
              </w:rPr>
              <w:t>0:53</w:t>
            </w:r>
          </w:p>
        </w:tc>
        <w:tc>
          <w:tcPr>
            <w:tcW w:type="dxa" w:w="4032"/>
          </w:tcPr>
          <w:p>
            <w:r>
              <w:rPr>
                <w:sz w:val="18"/>
              </w:rPr>
              <w:t>AVATAR: Scott.</w:t>
            </w:r>
          </w:p>
        </w:tc>
        <w:tc>
          <w:tcPr>
            <w:tcW w:type="dxa" w:w="5184"/>
          </w:tcPr>
          <w:p>
            <w:r>
              <w:rPr>
                <w:sz w:val="18"/>
              </w:rPr>
              <w:t>SCOTT: Did you fix it for him?</w:t>
            </w:r>
          </w:p>
        </w:tc>
      </w:tr>
      <w:tr>
        <w:tc>
          <w:tcPr>
            <w:tcW w:type="dxa" w:w="864"/>
          </w:tcPr>
          <w:p>
            <w:r>
              <w:rPr>
                <w:sz w:val="18"/>
              </w:rPr>
              <w:t>0:54</w:t>
            </w:r>
          </w:p>
        </w:tc>
        <w:tc>
          <w:tcPr>
            <w:tcW w:type="dxa" w:w="4032"/>
          </w:tcPr>
          <w:p>
            <w:r>
              <w:rPr>
                <w:sz w:val="18"/>
              </w:rPr>
              <w:t>AVATAR: Dr. Langford. Lighter.</w:t>
              <w:br/>
              <w:t>TEXT ON SCREEN: "Nine weeks. She reached over. He didn't pull away."</w:t>
            </w:r>
          </w:p>
        </w:tc>
        <w:tc>
          <w:tcPr>
            <w:tcW w:type="dxa" w:w="5184"/>
          </w:tcPr>
          <w:p>
            <w:r>
              <w:rPr>
                <w:sz w:val="18"/>
              </w:rPr>
              <w:t>DR. LANGFORD: I found a way to dissolve that shield. Get underneath it. Kill it where it lives. Nine weeks. Clear nail from the base. He came back and told me — last Tuesday I took my socks off.</w:t>
            </w:r>
          </w:p>
        </w:tc>
      </w:tr>
      <w:tr>
        <w:tc>
          <w:tcPr>
            <w:tcW w:type="dxa" w:w="864"/>
          </w:tcPr>
          <w:p>
            <w:r>
              <w:rPr>
                <w:sz w:val="18"/>
              </w:rPr>
              <w:t>0:59</w:t>
            </w:r>
          </w:p>
        </w:tc>
        <w:tc>
          <w:tcPr>
            <w:tcW w:type="dxa" w:w="4032"/>
          </w:tcPr>
          <w:p>
            <w:r>
              <w:rPr>
                <w:sz w:val="18"/>
              </w:rPr>
              <w:t>AVATAR: Scott.</w:t>
            </w:r>
          </w:p>
        </w:tc>
        <w:tc>
          <w:tcPr>
            <w:tcW w:type="dxa" w:w="5184"/>
          </w:tcPr>
          <w:p>
            <w:r>
              <w:rPr>
                <w:sz w:val="18"/>
              </w:rPr>
              <w:t>SCOTT: And?</w:t>
            </w:r>
          </w:p>
        </w:tc>
      </w:tr>
      <w:tr>
        <w:tc>
          <w:tcPr>
            <w:tcW w:type="dxa" w:w="864"/>
          </w:tcPr>
          <w:p>
            <w:r>
              <w:rPr>
                <w:sz w:val="18"/>
              </w:rPr>
              <w:t>1:00</w:t>
            </w:r>
          </w:p>
        </w:tc>
        <w:tc>
          <w:tcPr>
            <w:tcW w:type="dxa" w:w="4032"/>
          </w:tcPr>
          <w:p>
            <w:r>
              <w:rPr>
                <w:sz w:val="18"/>
              </w:rPr>
              <w:t>AVATAR: Dr. Langford. Still.</w:t>
            </w:r>
          </w:p>
        </w:tc>
        <w:tc>
          <w:tcPr>
            <w:tcW w:type="dxa" w:w="5184"/>
          </w:tcPr>
          <w:p>
            <w:r>
              <w:rPr>
                <w:sz w:val="18"/>
              </w:rPr>
              <w:t>DR. LANGFORD: She reached over. And he didn't pull away.</w:t>
            </w:r>
          </w:p>
        </w:tc>
      </w:tr>
      <w:tr>
        <w:tc>
          <w:tcPr>
            <w:tcW w:type="dxa" w:w="864"/>
          </w:tcPr>
          <w:p>
            <w:r>
              <w:rPr>
                <w:sz w:val="18"/>
              </w:rPr>
              <w:t>1:02</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1:03</w:t>
            </w:r>
          </w:p>
        </w:tc>
        <w:tc>
          <w:tcPr>
            <w:tcW w:type="dxa" w:w="4032"/>
          </w:tcPr>
          <w:p>
            <w:r>
              <w:rPr>
                <w:sz w:val="18"/>
              </w:rPr>
              <w:t>AVATAR: Dr. Langford.</w:t>
              <w:br/>
              <w:t>TEXT ON SCREEN: "Link below. It explains everything." Arrow down. 3 seconds.</w:t>
            </w:r>
          </w:p>
        </w:tc>
        <w:tc>
          <w:tcPr>
            <w:tcW w:type="dxa" w:w="5184"/>
          </w:tcPr>
          <w:p>
            <w:r>
              <w:rPr>
                <w:sz w:val="18"/>
              </w:rPr>
              <w:t>DR. LANGFORD: Link right below. Explains everything. Why nothing else could get through and what finally does. We sell out every batch so don't wait.</w:t>
            </w:r>
          </w:p>
        </w:tc>
      </w:tr>
    </w:tbl>
    <w:p>
      <w:r>
        <w:br w:type="page"/>
      </w:r>
    </w:p>
    <w:p>
      <w:pPr>
        <w:pStyle w:val="Heading2"/>
      </w:pPr>
      <w:r>
        <w:t>SCRIPT 4: THE SCREAM</w:t>
      </w:r>
    </w:p>
    <w:p>
      <w:r>
        <w:rPr>
          <w:b/>
        </w:rPr>
        <w:t xml:space="preserve">Hook: </w:t>
      </w:r>
      <w:r>
        <w:t>"My six-year-old granddaughter saw my toes and screamed. She ran behind her mother like something was eating me alive."</w:t>
      </w:r>
    </w:p>
    <w:p/>
    <w:p>
      <w:r>
        <w:rPr>
          <w:b/>
        </w:rPr>
        <w:t xml:space="preserve">Target Avatar: </w:t>
      </w:r>
      <w:r>
        <w:t>Grandmothers 55-75 (self-purchase + daughters/granddaughters buying)</w:t>
      </w:r>
    </w:p>
    <w:p/>
    <w:p>
      <w:r>
        <w:rPr>
          <w:b/>
        </w:rPr>
        <w:t xml:space="preserve">Awareness Level: </w:t>
      </w:r>
      <w:r>
        <w:t>UNAWARE</w:t>
      </w:r>
    </w:p>
    <w:p/>
    <w:p>
      <w:r>
        <w:rPr>
          <w:b/>
        </w:rPr>
        <w:t xml:space="preserve">Primary Emotion: </w:t>
      </w:r>
      <w:r>
        <w:t>Being Seen as Monstrous / Intergenerational Horror</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Eyes wet.</w:t>
              <w:br/>
              <w:t>TEXT ON SCREEN: "She screamed. Like something was eating me alive."</w:t>
            </w:r>
          </w:p>
        </w:tc>
        <w:tc>
          <w:tcPr>
            <w:tcW w:type="dxa" w:w="5184"/>
          </w:tcPr>
          <w:p>
            <w:r>
              <w:rPr>
                <w:sz w:val="18"/>
              </w:rPr>
              <w:t>DR. LANGFORD: My six-year-old granddaughter saw my toes and screamed. Ran behind her mother like something was eating me alive.</w:t>
            </w:r>
          </w:p>
        </w:tc>
      </w:tr>
      <w:tr>
        <w:tc>
          <w:tcPr>
            <w:tcW w:type="dxa" w:w="864"/>
          </w:tcPr>
          <w:p>
            <w:r>
              <w:rPr>
                <w:sz w:val="18"/>
              </w:rPr>
              <w:t>0:05</w:t>
            </w:r>
          </w:p>
        </w:tc>
        <w:tc>
          <w:tcPr>
            <w:tcW w:type="dxa" w:w="4032"/>
          </w:tcPr>
          <w:p>
            <w:r>
              <w:rPr>
                <w:sz w:val="18"/>
              </w:rPr>
              <w:t>AVATAR: Scott.</w:t>
            </w:r>
          </w:p>
        </w:tc>
        <w:tc>
          <w:tcPr>
            <w:tcW w:type="dxa" w:w="5184"/>
          </w:tcPr>
          <w:p>
            <w:r>
              <w:rPr>
                <w:sz w:val="18"/>
              </w:rPr>
              <w:t>SCOTT: She screamed?</w:t>
            </w:r>
          </w:p>
        </w:tc>
      </w:tr>
      <w:tr>
        <w:tc>
          <w:tcPr>
            <w:tcW w:type="dxa" w:w="864"/>
          </w:tcPr>
          <w:p>
            <w:r>
              <w:rPr>
                <w:sz w:val="18"/>
              </w:rPr>
              <w:t>0:06</w:t>
            </w:r>
          </w:p>
        </w:tc>
        <w:tc>
          <w:tcPr>
            <w:tcW w:type="dxa" w:w="4032"/>
          </w:tcPr>
          <w:p>
            <w:r>
              <w:rPr>
                <w:sz w:val="18"/>
              </w:rPr>
              <w:t>AVATAR: Dr. Langford.</w:t>
            </w:r>
          </w:p>
        </w:tc>
        <w:tc>
          <w:tcPr>
            <w:tcW w:type="dxa" w:w="5184"/>
          </w:tcPr>
          <w:p>
            <w:r>
              <w:rPr>
                <w:sz w:val="18"/>
              </w:rPr>
              <w:t>DR. LANGFORD: Scott, I was at my daughter's house. Early morning. Slept over. I came downstairs without thinking — no shoes on.</w:t>
            </w:r>
          </w:p>
        </w:tc>
      </w:tr>
      <w:tr>
        <w:tc>
          <w:tcPr>
            <w:tcW w:type="dxa" w:w="864"/>
          </w:tcPr>
          <w:p>
            <w:r>
              <w:rPr>
                <w:sz w:val="18"/>
              </w:rPr>
              <w:t>0:10</w:t>
            </w:r>
          </w:p>
        </w:tc>
        <w:tc>
          <w:tcPr>
            <w:tcW w:type="dxa" w:w="4032"/>
          </w:tcPr>
          <w:p>
            <w:r>
              <w:rPr>
                <w:sz w:val="18"/>
              </w:rPr>
              <w:t>AVATAR: Scott.</w:t>
            </w:r>
          </w:p>
        </w:tc>
        <w:tc>
          <w:tcPr>
            <w:tcW w:type="dxa" w:w="5184"/>
          </w:tcPr>
          <w:p>
            <w:r>
              <w:rPr>
                <w:sz w:val="18"/>
              </w:rPr>
              <w:t>SCOTT: And she saw.</w:t>
            </w:r>
          </w:p>
        </w:tc>
      </w:tr>
      <w:tr>
        <w:tc>
          <w:tcPr>
            <w:tcW w:type="dxa" w:w="864"/>
          </w:tcPr>
          <w:p>
            <w:r>
              <w:rPr>
                <w:sz w:val="18"/>
              </w:rPr>
              <w:t>0:11</w:t>
            </w:r>
          </w:p>
        </w:tc>
        <w:tc>
          <w:tcPr>
            <w:tcW w:type="dxa" w:w="4032"/>
          </w:tcPr>
          <w:p>
            <w:r>
              <w:rPr>
                <w:sz w:val="18"/>
              </w:rPr>
              <w:t>AVATAR: Dr. Langford.</w:t>
              <w:br/>
              <w:t>TEXT ON SCREEN: "She looked at my feet and the sound that came out of her—"</w:t>
            </w:r>
          </w:p>
        </w:tc>
        <w:tc>
          <w:tcPr>
            <w:tcW w:type="dxa" w:w="5184"/>
          </w:tcPr>
          <w:p>
            <w:r>
              <w:rPr>
                <w:sz w:val="18"/>
              </w:rPr>
              <w:t>DR. LANGFORD: She was on the kitchen floor coloring. She looked up. Looked at my feet. And the sound that came out of that child —</w:t>
            </w:r>
          </w:p>
        </w:tc>
      </w:tr>
      <w:tr>
        <w:tc>
          <w:tcPr>
            <w:tcW w:type="dxa" w:w="864"/>
          </w:tcPr>
          <w:p>
            <w:r>
              <w:rPr>
                <w:sz w:val="18"/>
              </w:rPr>
              <w:t>0:15</w:t>
            </w:r>
          </w:p>
        </w:tc>
        <w:tc>
          <w:tcPr>
            <w:tcW w:type="dxa" w:w="4032"/>
          </w:tcPr>
          <w:p>
            <w:r>
              <w:rPr>
                <w:sz w:val="18"/>
              </w:rPr>
              <w:t>AVATAR: Scott. Still.</w:t>
            </w:r>
          </w:p>
        </w:tc>
        <w:tc>
          <w:tcPr>
            <w:tcW w:type="dxa" w:w="5184"/>
          </w:tcPr>
          <w:p>
            <w:r>
              <w:rPr>
                <w:sz w:val="18"/>
              </w:rPr>
              <w:t>SCOTT: She was scared of you.</w:t>
            </w:r>
          </w:p>
        </w:tc>
      </w:tr>
      <w:tr>
        <w:tc>
          <w:tcPr>
            <w:tcW w:type="dxa" w:w="864"/>
          </w:tcPr>
          <w:p>
            <w:r>
              <w:rPr>
                <w:sz w:val="18"/>
              </w:rPr>
              <w:t>0:16</w:t>
            </w:r>
          </w:p>
        </w:tc>
        <w:tc>
          <w:tcPr>
            <w:tcW w:type="dxa" w:w="4032"/>
          </w:tcPr>
          <w:p>
            <w:r>
              <w:rPr>
                <w:sz w:val="18"/>
              </w:rPr>
              <w:t>AVATAR: Dr. Langford. Jaw tight.</w:t>
              <w:br/>
              <w:t>TEXT ON SCREEN: "Grandma what's wrong with your feet?"</w:t>
            </w:r>
          </w:p>
        </w:tc>
        <w:tc>
          <w:tcPr>
            <w:tcW w:type="dxa" w:w="5184"/>
          </w:tcPr>
          <w:p>
            <w:r>
              <w:rPr>
                <w:sz w:val="18"/>
              </w:rPr>
              <w:t>DR. LANGFORD: Terrified. Of me. My own grandbaby. My daughter scooped her up and she was sobbing and pointing saying Grandma what's wrong with your feet.</w:t>
            </w:r>
          </w:p>
        </w:tc>
      </w:tr>
      <w:tr>
        <w:tc>
          <w:tcPr>
            <w:tcW w:type="dxa" w:w="864"/>
          </w:tcPr>
          <w:p>
            <w:r>
              <w:rPr>
                <w:sz w:val="18"/>
              </w:rPr>
              <w:t>0:21</w:t>
            </w:r>
          </w:p>
        </w:tc>
        <w:tc>
          <w:tcPr>
            <w:tcW w:type="dxa" w:w="4032"/>
          </w:tcPr>
          <w:p>
            <w:r>
              <w:rPr>
                <w:sz w:val="18"/>
              </w:rPr>
              <w:t>AVATAR: Scott.</w:t>
            </w:r>
          </w:p>
        </w:tc>
        <w:tc>
          <w:tcPr>
            <w:tcW w:type="dxa" w:w="5184"/>
          </w:tcPr>
          <w:p>
            <w:r>
              <w:rPr>
                <w:sz w:val="18"/>
              </w:rPr>
              <w:t>SCOTT: What could you even say?</w:t>
            </w:r>
          </w:p>
        </w:tc>
      </w:tr>
      <w:tr>
        <w:tc>
          <w:tcPr>
            <w:tcW w:type="dxa" w:w="864"/>
          </w:tcPr>
          <w:p>
            <w:r>
              <w:rPr>
                <w:sz w:val="18"/>
              </w:rPr>
              <w:t>0:22</w:t>
            </w:r>
          </w:p>
        </w:tc>
        <w:tc>
          <w:tcPr>
            <w:tcW w:type="dxa" w:w="4032"/>
          </w:tcPr>
          <w:p>
            <w:r>
              <w:rPr>
                <w:sz w:val="18"/>
              </w:rPr>
              <w:t>AVATAR: Dr. Langford.</w:t>
              <w:br/>
              <w:t>TEXT ON SCREEN: "She was right. Something WAS eating me."</w:t>
            </w:r>
          </w:p>
        </w:tc>
        <w:tc>
          <w:tcPr>
            <w:tcW w:type="dxa" w:w="5184"/>
          </w:tcPr>
          <w:p>
            <w:r>
              <w:rPr>
                <w:sz w:val="18"/>
              </w:rPr>
              <w:t>DR. LANGFORD: Nothing. I looked down and saw what she saw. Thick. Yellow. Crumbling. Like something rotting off my body. And Scott — she was right. Something was eating me.</w:t>
            </w:r>
          </w:p>
        </w:tc>
      </w:tr>
      <w:tr>
        <w:tc>
          <w:tcPr>
            <w:tcW w:type="dxa" w:w="864"/>
          </w:tcPr>
          <w:p>
            <w:r>
              <w:rPr>
                <w:sz w:val="18"/>
              </w:rPr>
              <w:t>0:28</w:t>
            </w:r>
          </w:p>
        </w:tc>
        <w:tc>
          <w:tcPr>
            <w:tcW w:type="dxa" w:w="4032"/>
          </w:tcPr>
          <w:p>
            <w:r>
              <w:rPr>
                <w:sz w:val="18"/>
              </w:rPr>
              <w:t>AVATAR: Scott.</w:t>
            </w:r>
          </w:p>
        </w:tc>
        <w:tc>
          <w:tcPr>
            <w:tcW w:type="dxa" w:w="5184"/>
          </w:tcPr>
          <w:p>
            <w:r>
              <w:rPr>
                <w:sz w:val="18"/>
              </w:rPr>
              <w:t>SCOTT: But you're a dermatologist. Twenty-seven years. How do you not fix this?</w:t>
            </w:r>
          </w:p>
        </w:tc>
      </w:tr>
      <w:tr>
        <w:tc>
          <w:tcPr>
            <w:tcW w:type="dxa" w:w="864"/>
          </w:tcPr>
          <w:p>
            <w:r>
              <w:rPr>
                <w:sz w:val="18"/>
              </w:rPr>
              <w:t>0:30</w:t>
            </w:r>
          </w:p>
        </w:tc>
        <w:tc>
          <w:tcPr>
            <w:tcW w:type="dxa" w:w="4032"/>
          </w:tcPr>
          <w:p>
            <w:r>
              <w:rPr>
                <w:sz w:val="18"/>
              </w:rPr>
              <w:t>AVATAR: Dr. Langford.</w:t>
            </w:r>
          </w:p>
        </w:tc>
        <w:tc>
          <w:tcPr>
            <w:tcW w:type="dxa" w:w="5184"/>
          </w:tcPr>
          <w:p>
            <w:r>
              <w:rPr>
                <w:sz w:val="18"/>
              </w:rPr>
              <w:t>DR. LANGFORD: Well Scott, that's what haunts me. I treat this in other people every single week. But mine — eight years and getting worse.</w:t>
            </w:r>
          </w:p>
        </w:tc>
      </w:tr>
      <w:tr>
        <w:tc>
          <w:tcPr>
            <w:tcW w:type="dxa" w:w="864"/>
          </w:tcPr>
          <w:p>
            <w:r>
              <w:rPr>
                <w:sz w:val="18"/>
              </w:rPr>
              <w:t>0:34</w:t>
            </w:r>
          </w:p>
        </w:tc>
        <w:tc>
          <w:tcPr>
            <w:tcW w:type="dxa" w:w="4032"/>
          </w:tcPr>
          <w:p>
            <w:r>
              <w:rPr>
                <w:sz w:val="18"/>
              </w:rPr>
              <w:t>AVATAR: Scott.</w:t>
            </w:r>
          </w:p>
        </w:tc>
        <w:tc>
          <w:tcPr>
            <w:tcW w:type="dxa" w:w="5184"/>
          </w:tcPr>
          <w:p>
            <w:r>
              <w:rPr>
                <w:sz w:val="18"/>
              </w:rPr>
              <w:t>SCOTT: Why?</w:t>
            </w:r>
          </w:p>
        </w:tc>
      </w:tr>
      <w:tr>
        <w:tc>
          <w:tcPr>
            <w:tcW w:type="dxa" w:w="864"/>
          </w:tcPr>
          <w:p>
            <w:r>
              <w:rPr>
                <w:sz w:val="18"/>
              </w:rPr>
              <w:t>0:35</w:t>
            </w:r>
          </w:p>
        </w:tc>
        <w:tc>
          <w:tcPr>
            <w:tcW w:type="dxa" w:w="4032"/>
          </w:tcPr>
          <w:p>
            <w:r>
              <w:rPr>
                <w:sz w:val="18"/>
              </w:rPr>
              <w:t>AVATAR: Dr. Langford.</w:t>
              <w:br/>
              <w:t>TEXT ON SCREEN: "A bunker. Every treatment dies at the surface."</w:t>
            </w:r>
          </w:p>
        </w:tc>
        <w:tc>
          <w:tcPr>
            <w:tcW w:type="dxa" w:w="5184"/>
          </w:tcPr>
          <w:p>
            <w:r>
              <w:rPr>
                <w:sz w:val="18"/>
              </w:rPr>
              <w:t>DR. LANGFORD: Because the fungus builds something under the nail. A layer. Like a bunker. And every treatment you've ever tried hits that layer and dies. The fungus just sits underneath. Protected. Spreading. Taking another nail every few months until there's nothing left that looks human.</w:t>
            </w:r>
          </w:p>
        </w:tc>
      </w:tr>
      <w:tr>
        <w:tc>
          <w:tcPr>
            <w:tcW w:type="dxa" w:w="864"/>
          </w:tcPr>
          <w:p>
            <w:r>
              <w:rPr>
                <w:sz w:val="18"/>
              </w:rPr>
              <w:t>0:42</w:t>
            </w:r>
          </w:p>
        </w:tc>
        <w:tc>
          <w:tcPr>
            <w:tcW w:type="dxa" w:w="4032"/>
          </w:tcPr>
          <w:p>
            <w:r>
              <w:rPr>
                <w:sz w:val="18"/>
              </w:rPr>
              <w:t>AVATAR: Scott.</w:t>
            </w:r>
          </w:p>
        </w:tc>
        <w:tc>
          <w:tcPr>
            <w:tcW w:type="dxa" w:w="5184"/>
          </w:tcPr>
          <w:p>
            <w:r>
              <w:rPr>
                <w:sz w:val="18"/>
              </w:rPr>
              <w:t>SCOTT: So what did you do? Just — cover it up?</w:t>
            </w:r>
          </w:p>
        </w:tc>
      </w:tr>
      <w:tr>
        <w:tc>
          <w:tcPr>
            <w:tcW w:type="dxa" w:w="864"/>
          </w:tcPr>
          <w:p>
            <w:r>
              <w:rPr>
                <w:sz w:val="18"/>
              </w:rPr>
              <w:t>0:43</w:t>
            </w:r>
          </w:p>
        </w:tc>
        <w:tc>
          <w:tcPr>
            <w:tcW w:type="dxa" w:w="4032"/>
          </w:tcPr>
          <w:p>
            <w:r>
              <w:rPr>
                <w:sz w:val="18"/>
              </w:rPr>
              <w:t>AVATAR: Dr. Langford.</w:t>
              <w:br/>
              <w:t>TEXT ON SCREEN: "I never went barefoot in that house again."</w:t>
            </w:r>
          </w:p>
        </w:tc>
        <w:tc>
          <w:tcPr>
            <w:tcW w:type="dxa" w:w="5184"/>
          </w:tcPr>
          <w:p>
            <w:r>
              <w:rPr>
                <w:sz w:val="18"/>
              </w:rPr>
              <w:t>DR. LANGFORD: I never went barefoot in that house again. Packed slippers. Wore socks in the pool.</w:t>
            </w:r>
          </w:p>
        </w:tc>
      </w:tr>
      <w:tr>
        <w:tc>
          <w:tcPr>
            <w:tcW w:type="dxa" w:w="864"/>
          </w:tcPr>
          <w:p>
            <w:r>
              <w:rPr>
                <w:sz w:val="18"/>
              </w:rPr>
              <w:t>0:47</w:t>
            </w:r>
          </w:p>
        </w:tc>
        <w:tc>
          <w:tcPr>
            <w:tcW w:type="dxa" w:w="4032"/>
          </w:tcPr>
          <w:p>
            <w:r>
              <w:rPr>
                <w:sz w:val="18"/>
              </w:rPr>
              <w:t>AVATAR: Scott.</w:t>
            </w:r>
          </w:p>
        </w:tc>
        <w:tc>
          <w:tcPr>
            <w:tcW w:type="dxa" w:w="5184"/>
          </w:tcPr>
          <w:p>
            <w:r>
              <w:rPr>
                <w:sz w:val="18"/>
              </w:rPr>
              <w:t>SCOTT: Socks in the pool?</w:t>
            </w:r>
          </w:p>
        </w:tc>
      </w:tr>
      <w:tr>
        <w:tc>
          <w:tcPr>
            <w:tcW w:type="dxa" w:w="864"/>
          </w:tcPr>
          <w:p>
            <w:r>
              <w:rPr>
                <w:sz w:val="18"/>
              </w:rPr>
              <w:t>0:48</w:t>
            </w:r>
          </w:p>
        </w:tc>
        <w:tc>
          <w:tcPr>
            <w:tcW w:type="dxa" w:w="4032"/>
          </w:tcPr>
          <w:p>
            <w:r>
              <w:rPr>
                <w:sz w:val="18"/>
              </w:rPr>
              <w:t>AVATAR: Dr. Langford.</w:t>
              <w:br/>
              <w:t>TEXT ON SCREEN: "What if she screams again and the other grandkids hear."</w:t>
            </w:r>
          </w:p>
        </w:tc>
        <w:tc>
          <w:tcPr>
            <w:tcW w:type="dxa" w:w="5184"/>
          </w:tcPr>
          <w:p>
            <w:r>
              <w:rPr>
                <w:sz w:val="18"/>
              </w:rPr>
              <w:t>DR. LANGFORD: Every single time. And every time she grabbed my hand I thought — what if she looks down. What if she sees. What if she screams again and this time the other grandkids hear. That's what fungus steals, Scott. It steals the moments you're supposed to just be there.</w:t>
            </w:r>
          </w:p>
        </w:tc>
      </w:tr>
      <w:tr>
        <w:tc>
          <w:tcPr>
            <w:tcW w:type="dxa" w:w="864"/>
          </w:tcPr>
          <w:p>
            <w:r>
              <w:rPr>
                <w:sz w:val="18"/>
              </w:rPr>
              <w:t>0:54</w:t>
            </w:r>
          </w:p>
        </w:tc>
        <w:tc>
          <w:tcPr>
            <w:tcW w:type="dxa" w:w="4032"/>
          </w:tcPr>
          <w:p>
            <w:r>
              <w:rPr>
                <w:sz w:val="18"/>
              </w:rPr>
              <w:t>AVATAR: Scott.</w:t>
            </w:r>
          </w:p>
        </w:tc>
        <w:tc>
          <w:tcPr>
            <w:tcW w:type="dxa" w:w="5184"/>
          </w:tcPr>
          <w:p>
            <w:r>
              <w:rPr>
                <w:sz w:val="18"/>
              </w:rPr>
              <w:t>SCOTT: So what changed?</w:t>
            </w:r>
          </w:p>
        </w:tc>
      </w:tr>
      <w:tr>
        <w:tc>
          <w:tcPr>
            <w:tcW w:type="dxa" w:w="864"/>
          </w:tcPr>
          <w:p>
            <w:r>
              <w:rPr>
                <w:sz w:val="18"/>
              </w:rPr>
              <w:t>0:55</w:t>
            </w:r>
          </w:p>
        </w:tc>
        <w:tc>
          <w:tcPr>
            <w:tcW w:type="dxa" w:w="4032"/>
          </w:tcPr>
          <w:p>
            <w:r>
              <w:rPr>
                <w:sz w:val="18"/>
              </w:rPr>
              <w:t>AVATAR: Dr. Langford. Lighter.</w:t>
              <w:br/>
              <w:t>TEXT ON SCREEN: "Nine weeks. She asked to paint my toenails."</w:t>
            </w:r>
          </w:p>
        </w:tc>
        <w:tc>
          <w:tcPr>
            <w:tcW w:type="dxa" w:w="5184"/>
          </w:tcPr>
          <w:p>
            <w:r>
              <w:rPr>
                <w:sz w:val="18"/>
              </w:rPr>
              <w:t>DR. LANGFORD: I found a way to dissolve that layer. Kill the fungus where it hides. Nine weeks. Clear nail from the base.</w:t>
            </w:r>
          </w:p>
        </w:tc>
      </w:tr>
      <w:tr>
        <w:tc>
          <w:tcPr>
            <w:tcW w:type="dxa" w:w="864"/>
          </w:tcPr>
          <w:p>
            <w:r>
              <w:rPr>
                <w:sz w:val="18"/>
              </w:rPr>
              <w:t>0:59</w:t>
            </w:r>
          </w:p>
        </w:tc>
        <w:tc>
          <w:tcPr>
            <w:tcW w:type="dxa" w:w="4032"/>
          </w:tcPr>
          <w:p>
            <w:r>
              <w:rPr>
                <w:sz w:val="18"/>
              </w:rPr>
              <w:t>AVATAR: Scott.</w:t>
            </w:r>
          </w:p>
        </w:tc>
        <w:tc>
          <w:tcPr>
            <w:tcW w:type="dxa" w:w="5184"/>
          </w:tcPr>
          <w:p>
            <w:r>
              <w:rPr>
                <w:sz w:val="18"/>
              </w:rPr>
              <w:t>SCOTT: Nine weeks.</w:t>
            </w:r>
          </w:p>
        </w:tc>
      </w:tr>
      <w:tr>
        <w:tc>
          <w:tcPr>
            <w:tcW w:type="dxa" w:w="864"/>
          </w:tcPr>
          <w:p>
            <w:r>
              <w:rPr>
                <w:sz w:val="18"/>
              </w:rPr>
              <w:t>1:00</w:t>
            </w:r>
          </w:p>
        </w:tc>
        <w:tc>
          <w:tcPr>
            <w:tcW w:type="dxa" w:w="4032"/>
          </w:tcPr>
          <w:p>
            <w:r>
              <w:rPr>
                <w:sz w:val="18"/>
              </w:rPr>
              <w:t>AVATAR: Dr. Langford. Warm.</w:t>
              <w:br/>
              <w:t>TEXT ON SCREEN: "No socks. No slippers. She picked pink."</w:t>
            </w:r>
          </w:p>
        </w:tc>
        <w:tc>
          <w:tcPr>
            <w:tcW w:type="dxa" w:w="5184"/>
          </w:tcPr>
          <w:p>
            <w:r>
              <w:rPr>
                <w:sz w:val="18"/>
              </w:rPr>
              <w:t>DR. LANGFORD: Last month she asked to paint my toenails. I sat on the floor with her. No socks. No slippers. No hiding. She picked pink.</w:t>
            </w:r>
          </w:p>
        </w:tc>
      </w:tr>
      <w:tr>
        <w:tc>
          <w:tcPr>
            <w:tcW w:type="dxa" w:w="864"/>
          </w:tcPr>
          <w:p>
            <w:r>
              <w:rPr>
                <w:sz w:val="18"/>
              </w:rPr>
              <w:t>1:03</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1:04</w:t>
            </w:r>
          </w:p>
        </w:tc>
        <w:tc>
          <w:tcPr>
            <w:tcW w:type="dxa" w:w="4032"/>
          </w:tcPr>
          <w:p>
            <w:r>
              <w:rPr>
                <w:sz w:val="18"/>
              </w:rPr>
              <w:t>AVATAR: Dr. Langford.</w:t>
              <w:br/>
              <w:t>TEXT ON SCREEN: "Link below. It explains everything." Arrow down. 3 seconds.</w:t>
            </w:r>
          </w:p>
        </w:tc>
        <w:tc>
          <w:tcPr>
            <w:tcW w:type="dxa" w:w="5184"/>
          </w:tcPr>
          <w:p>
            <w:r>
              <w:rPr>
                <w:sz w:val="18"/>
              </w:rPr>
              <w:t>DR. LANGFORD: Link below. Explains everything. Why nothing you've tried has worked and what finally does. We run out every batch so if this is you — today. Not tomorrow.</w:t>
            </w:r>
          </w:p>
        </w:tc>
      </w:tr>
    </w:tbl>
    <w:p>
      <w:r>
        <w:br w:type="page"/>
      </w:r>
    </w:p>
    <w:p>
      <w:pPr>
        <w:pStyle w:val="Heading2"/>
      </w:pPr>
      <w:r>
        <w:t>AVATAR MAP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sz w:val="16"/>
              </w:rPr>
              <w:t>#</w:t>
            </w:r>
          </w:p>
        </w:tc>
        <w:tc>
          <w:tcPr>
            <w:tcW w:type="dxa" w:w="1296"/>
          </w:tcPr>
          <w:p>
            <w:r>
              <w:rPr>
                <w:b/>
                <w:sz w:val="16"/>
              </w:rPr>
              <w:t>NAME</w:t>
            </w:r>
          </w:p>
        </w:tc>
        <w:tc>
          <w:tcPr>
            <w:tcW w:type="dxa" w:w="1872"/>
          </w:tcPr>
          <w:p>
            <w:r>
              <w:rPr>
                <w:b/>
                <w:sz w:val="16"/>
              </w:rPr>
              <w:t>TARGET AVATAR</w:t>
            </w:r>
          </w:p>
        </w:tc>
        <w:tc>
          <w:tcPr>
            <w:tcW w:type="dxa" w:w="1008"/>
          </w:tcPr>
          <w:p>
            <w:r>
              <w:rPr>
                <w:b/>
                <w:sz w:val="16"/>
              </w:rPr>
              <w:t>AWARENESS</w:t>
            </w:r>
          </w:p>
        </w:tc>
        <w:tc>
          <w:tcPr>
            <w:tcW w:type="dxa" w:w="3600"/>
          </w:tcPr>
          <w:p>
            <w:r>
              <w:rPr>
                <w:b/>
                <w:sz w:val="16"/>
              </w:rPr>
              <w:t>HOOK</w:t>
            </w:r>
          </w:p>
        </w:tc>
        <w:tc>
          <w:tcPr>
            <w:tcW w:type="dxa" w:w="1872"/>
          </w:tcPr>
          <w:p>
            <w:r>
              <w:rPr>
                <w:b/>
                <w:sz w:val="16"/>
              </w:rPr>
              <w:t>PRIMARY EMOTION</w:t>
            </w:r>
          </w:p>
        </w:tc>
      </w:tr>
      <w:tr>
        <w:tc>
          <w:tcPr>
            <w:tcW w:type="dxa" w:w="432"/>
          </w:tcPr>
          <w:p>
            <w:r>
              <w:rPr>
                <w:sz w:val="16"/>
              </w:rPr>
              <w:t>1</w:t>
            </w:r>
          </w:p>
        </w:tc>
        <w:tc>
          <w:tcPr>
            <w:tcW w:type="dxa" w:w="1296"/>
          </w:tcPr>
          <w:p>
            <w:r>
              <w:rPr>
                <w:sz w:val="16"/>
              </w:rPr>
              <w:t>The Crumble</w:t>
            </w:r>
          </w:p>
        </w:tc>
        <w:tc>
          <w:tcPr>
            <w:tcW w:type="dxa" w:w="1872"/>
          </w:tcPr>
          <w:p>
            <w:r>
              <w:rPr>
                <w:sz w:val="16"/>
              </w:rPr>
              <w:t>Women 50-65 (mothers + daughters)</w:t>
            </w:r>
          </w:p>
        </w:tc>
        <w:tc>
          <w:tcPr>
            <w:tcW w:type="dxa" w:w="1008"/>
          </w:tcPr>
          <w:p>
            <w:r>
              <w:rPr>
                <w:sz w:val="16"/>
              </w:rPr>
              <w:t>UNAWARE</w:t>
            </w:r>
          </w:p>
        </w:tc>
        <w:tc>
          <w:tcPr>
            <w:tcW w:type="dxa" w:w="3600"/>
          </w:tcPr>
          <w:p>
            <w:r>
              <w:rPr>
                <w:sz w:val="16"/>
              </w:rPr>
              <w:t>"My toenail crumbled off into my shoe at my daughter's wedding."</w:t>
            </w:r>
          </w:p>
        </w:tc>
        <w:tc>
          <w:tcPr>
            <w:tcW w:type="dxa" w:w="1872"/>
          </w:tcPr>
          <w:p>
            <w:r>
              <w:rPr>
                <w:sz w:val="16"/>
              </w:rPr>
              <w:t>Visceral Shame / Ruined Milestone</w:t>
            </w:r>
          </w:p>
        </w:tc>
      </w:tr>
      <w:tr>
        <w:tc>
          <w:tcPr>
            <w:tcW w:type="dxa" w:w="432"/>
          </w:tcPr>
          <w:p>
            <w:r>
              <w:rPr>
                <w:sz w:val="16"/>
              </w:rPr>
              <w:t>2</w:t>
            </w:r>
          </w:p>
        </w:tc>
        <w:tc>
          <w:tcPr>
            <w:tcW w:type="dxa" w:w="1296"/>
          </w:tcPr>
          <w:p>
            <w:r>
              <w:rPr>
                <w:sz w:val="16"/>
              </w:rPr>
              <w:t>The Salon</w:t>
            </w:r>
          </w:p>
        </w:tc>
        <w:tc>
          <w:tcPr>
            <w:tcW w:type="dxa" w:w="1872"/>
          </w:tcPr>
          <w:p>
            <w:r>
              <w:rPr>
                <w:sz w:val="16"/>
              </w:rPr>
              <w:t>Social Women 40-60</w:t>
            </w:r>
          </w:p>
        </w:tc>
        <w:tc>
          <w:tcPr>
            <w:tcW w:type="dxa" w:w="1008"/>
          </w:tcPr>
          <w:p>
            <w:r>
              <w:rPr>
                <w:sz w:val="16"/>
              </w:rPr>
              <w:t>UNAWARE</w:t>
            </w:r>
          </w:p>
        </w:tc>
        <w:tc>
          <w:tcPr>
            <w:tcW w:type="dxa" w:w="3600"/>
          </w:tcPr>
          <w:p>
            <w:r>
              <w:rPr>
                <w:sz w:val="16"/>
              </w:rPr>
              <w:t>"The nail tech said I'm sorry ma'am I can't touch these."</w:t>
            </w:r>
          </w:p>
        </w:tc>
        <w:tc>
          <w:tcPr>
            <w:tcW w:type="dxa" w:w="1872"/>
          </w:tcPr>
          <w:p>
            <w:r>
              <w:rPr>
                <w:sz w:val="16"/>
              </w:rPr>
              <w:t>Public Humiliation / Social Death</w:t>
            </w:r>
          </w:p>
        </w:tc>
      </w:tr>
      <w:tr>
        <w:tc>
          <w:tcPr>
            <w:tcW w:type="dxa" w:w="432"/>
          </w:tcPr>
          <w:p>
            <w:r>
              <w:rPr>
                <w:sz w:val="16"/>
              </w:rPr>
              <w:t>3</w:t>
            </w:r>
          </w:p>
        </w:tc>
        <w:tc>
          <w:tcPr>
            <w:tcW w:type="dxa" w:w="1296"/>
          </w:tcPr>
          <w:p>
            <w:r>
              <w:rPr>
                <w:sz w:val="16"/>
              </w:rPr>
              <w:t>The Flinch</w:t>
            </w:r>
          </w:p>
        </w:tc>
        <w:tc>
          <w:tcPr>
            <w:tcW w:type="dxa" w:w="1872"/>
          </w:tcPr>
          <w:p>
            <w:r>
              <w:rPr>
                <w:sz w:val="16"/>
              </w:rPr>
              <w:t>Men 45-65 + Wives</w:t>
            </w:r>
          </w:p>
        </w:tc>
        <w:tc>
          <w:tcPr>
            <w:tcW w:type="dxa" w:w="1008"/>
          </w:tcPr>
          <w:p>
            <w:r>
              <w:rPr>
                <w:sz w:val="16"/>
              </w:rPr>
              <w:t>UNAWARE</w:t>
            </w:r>
          </w:p>
        </w:tc>
        <w:tc>
          <w:tcPr>
            <w:tcW w:type="dxa" w:w="3600"/>
          </w:tcPr>
          <w:p>
            <w:r>
              <w:rPr>
                <w:sz w:val="16"/>
              </w:rPr>
              <w:t>"His wife jerked her hand back. Like she'd touched something dead."</w:t>
            </w:r>
          </w:p>
        </w:tc>
        <w:tc>
          <w:tcPr>
            <w:tcW w:type="dxa" w:w="1872"/>
          </w:tcPr>
          <w:p>
            <w:r>
              <w:rPr>
                <w:sz w:val="16"/>
              </w:rPr>
              <w:t>Intimate Rejection / Marriage Dying</w:t>
            </w:r>
          </w:p>
        </w:tc>
      </w:tr>
      <w:tr>
        <w:tc>
          <w:tcPr>
            <w:tcW w:type="dxa" w:w="432"/>
          </w:tcPr>
          <w:p>
            <w:r>
              <w:rPr>
                <w:sz w:val="16"/>
              </w:rPr>
              <w:t>4</w:t>
            </w:r>
          </w:p>
        </w:tc>
        <w:tc>
          <w:tcPr>
            <w:tcW w:type="dxa" w:w="1296"/>
          </w:tcPr>
          <w:p>
            <w:r>
              <w:rPr>
                <w:sz w:val="16"/>
              </w:rPr>
              <w:t>The Scream</w:t>
            </w:r>
          </w:p>
        </w:tc>
        <w:tc>
          <w:tcPr>
            <w:tcW w:type="dxa" w:w="1872"/>
          </w:tcPr>
          <w:p>
            <w:r>
              <w:rPr>
                <w:sz w:val="16"/>
              </w:rPr>
              <w:t>Grandmothers 55-75</w:t>
            </w:r>
          </w:p>
        </w:tc>
        <w:tc>
          <w:tcPr>
            <w:tcW w:type="dxa" w:w="1008"/>
          </w:tcPr>
          <w:p>
            <w:r>
              <w:rPr>
                <w:sz w:val="16"/>
              </w:rPr>
              <w:t>UNAWARE</w:t>
            </w:r>
          </w:p>
        </w:tc>
        <w:tc>
          <w:tcPr>
            <w:tcW w:type="dxa" w:w="3600"/>
          </w:tcPr>
          <w:p>
            <w:r>
              <w:rPr>
                <w:sz w:val="16"/>
              </w:rPr>
              <w:t>"My granddaughter screamed. Like something was eating me alive."</w:t>
            </w:r>
          </w:p>
        </w:tc>
        <w:tc>
          <w:tcPr>
            <w:tcW w:type="dxa" w:w="1872"/>
          </w:tcPr>
          <w:p>
            <w:r>
              <w:rPr>
                <w:sz w:val="16"/>
              </w:rPr>
              <w:t>Intergenerational Horror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