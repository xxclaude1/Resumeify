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384A" w14:textId="77777777" w:rsidR="00403AD6" w:rsidRDefault="00000000">
      <w:pPr>
        <w:jc w:val="center"/>
      </w:pPr>
      <w:r>
        <w:rPr>
          <w:b/>
          <w:color w:val="1A1A2E"/>
          <w:sz w:val="56"/>
        </w:rPr>
        <w:t>KERACLEAR</w:t>
      </w:r>
    </w:p>
    <w:p w14:paraId="15D23F35" w14:textId="77777777" w:rsidR="00403AD6" w:rsidRDefault="00000000">
      <w:pPr>
        <w:jc w:val="center"/>
      </w:pPr>
      <w:r>
        <w:rPr>
          <w:color w:val="555555"/>
          <w:sz w:val="32"/>
        </w:rPr>
        <w:t>Short-Form Ad Script — Ultimate Version</w:t>
      </w:r>
    </w:p>
    <w:p w14:paraId="3DCFA34E" w14:textId="77777777" w:rsidR="00403AD6" w:rsidRDefault="00000000">
      <w:pPr>
        <w:jc w:val="center"/>
      </w:pPr>
      <w:r>
        <w:rPr>
          <w:color w:val="888888"/>
          <w:sz w:val="24"/>
        </w:rPr>
        <w:t>Advertorial Version — Product NEVER Named</w:t>
      </w:r>
    </w:p>
    <w:p w14:paraId="61B8B303" w14:textId="77777777" w:rsidR="00403AD6" w:rsidRDefault="00000000">
      <w:pPr>
        <w:jc w:val="center"/>
      </w:pPr>
      <w:r>
        <w:rPr>
          <w:color w:val="888888"/>
        </w:rPr>
        <w:t>Drives to: Health &amp; Dermatology Journal advertorial page</w:t>
      </w:r>
    </w:p>
    <w:p w14:paraId="05B86577" w14:textId="77777777" w:rsidR="00403AD6" w:rsidRDefault="00403AD6"/>
    <w:p w14:paraId="0E1944E0" w14:textId="77777777" w:rsidR="00403AD6" w:rsidRDefault="00000000">
      <w:r>
        <w:rPr>
          <w:b/>
          <w:sz w:val="22"/>
        </w:rPr>
        <w:t>FORMAT</w:t>
      </w:r>
    </w:p>
    <w:p w14:paraId="4D441EB2" w14:textId="3399AA5D" w:rsidR="00403AD6" w:rsidRDefault="00403AD6" w:rsidP="002F5B38">
      <w:pPr>
        <w:pStyle w:val="ListBullet"/>
        <w:numPr>
          <w:ilvl w:val="0"/>
          <w:numId w:val="0"/>
        </w:numPr>
        <w:ind w:left="360" w:hanging="360"/>
      </w:pPr>
    </w:p>
    <w:p w14:paraId="495A7259" w14:textId="77777777" w:rsidR="00403AD6" w:rsidRDefault="00000000">
      <w:pPr>
        <w:pStyle w:val="ListBullet"/>
      </w:pPr>
      <w:r>
        <w:t>Style: Documentary-feel, story-driven, emotional, fast-paced</w:t>
      </w:r>
    </w:p>
    <w:p w14:paraId="2DE19873" w14:textId="77777777" w:rsidR="00403AD6" w:rsidRDefault="00000000">
      <w:pPr>
        <w:pStyle w:val="ListBullet"/>
      </w:pPr>
      <w:r>
        <w:t>Destination: Advertorial landing page ("Health &amp; Dermatology Journal")</w:t>
      </w:r>
    </w:p>
    <w:p w14:paraId="42A23EA2" w14:textId="77777777" w:rsidR="00403AD6" w:rsidRDefault="00000000">
      <w:pPr>
        <w:pStyle w:val="ListBullet"/>
      </w:pPr>
      <w:r>
        <w:t>Product is NEVER named. "The formula" only. Mystery drives the click.</w:t>
      </w:r>
    </w:p>
    <w:p w14:paraId="654991EF" w14:textId="77777777" w:rsidR="00403AD6" w:rsidRDefault="00000000">
      <w:pPr>
        <w:pStyle w:val="ListBullet"/>
      </w:pPr>
      <w:r>
        <w:t>UGC is woven THROUGHOUT the video — not dumped at the end.</w:t>
      </w:r>
    </w:p>
    <w:p w14:paraId="527069CC" w14:textId="77777777" w:rsidR="00403AD6" w:rsidRDefault="00403AD6"/>
    <w:p w14:paraId="3D978722" w14:textId="77777777" w:rsidR="00403AD6" w:rsidRDefault="00000000">
      <w:r>
        <w:rPr>
          <w:b/>
          <w:sz w:val="22"/>
        </w:rPr>
        <w:t>PRODUCTION RULES</w:t>
      </w:r>
    </w:p>
    <w:p w14:paraId="7927FCE3" w14:textId="77777777" w:rsidR="00403AD6" w:rsidRDefault="00000000">
      <w:pPr>
        <w:pStyle w:val="ListBullet"/>
      </w:pPr>
      <w:r>
        <w:t>Every cut = 2–4 seconds MAX. No shot lingers. This is not a talking head video.</w:t>
      </w:r>
    </w:p>
    <w:p w14:paraId="0E1D92FE" w14:textId="77777777" w:rsidR="00403AD6" w:rsidRDefault="00000000">
      <w:pPr>
        <w:pStyle w:val="ListBullet"/>
      </w:pPr>
      <w:r>
        <w:t>Subtitles on EVERY frame. Bold white with black outline. Key words highlighted in YELLOW.</w:t>
      </w:r>
    </w:p>
    <w:p w14:paraId="1F9CDDC9" w14:textId="77777777" w:rsidR="00403AD6" w:rsidRDefault="00000000">
      <w:pPr>
        <w:pStyle w:val="ListBullet"/>
      </w:pPr>
      <w:r>
        <w:t>B-roll dominates. Avatar appears but B-roll carries the visual story.</w:t>
      </w:r>
    </w:p>
    <w:p w14:paraId="5FF534BF" w14:textId="77777777" w:rsidR="00403AD6" w:rsidRDefault="00000000">
      <w:pPr>
        <w:pStyle w:val="ListBullet"/>
      </w:pPr>
      <w:r>
        <w:t>Music shifts with emotional tone. Tense → warm → urgent → intimate → triumphant.</w:t>
      </w:r>
    </w:p>
    <w:p w14:paraId="5CF55D39" w14:textId="77777777" w:rsidR="00403AD6" w:rsidRDefault="00000000">
      <w:pPr>
        <w:pStyle w:val="ListBullet"/>
      </w:pPr>
      <w:r>
        <w:t>Red/amber glow on ALL toenail/foot B-roll.</w:t>
      </w:r>
    </w:p>
    <w:p w14:paraId="4C064BBE" w14:textId="77777777" w:rsidR="00403AD6" w:rsidRDefault="00000000">
      <w:pPr>
        <w:pStyle w:val="ListBullet"/>
      </w:pPr>
      <w:r>
        <w:t>Cinematic color grade. Cool tones = problem. Warm tones = solution.</w:t>
      </w:r>
    </w:p>
    <w:p w14:paraId="2894916A" w14:textId="77777777" w:rsidR="00403AD6" w:rsidRDefault="00000000">
      <w:pPr>
        <w:pStyle w:val="ListBullet"/>
      </w:pPr>
      <w:r>
        <w:t>Sound design: subtle heartbeat under tension, whoosh on transitions, soft piano under story.</w:t>
      </w:r>
    </w:p>
    <w:p w14:paraId="669B5DBB" w14:textId="77777777" w:rsidR="00403AD6" w:rsidRDefault="00000000">
      <w:pPr>
        <w:pStyle w:val="ListBullet"/>
      </w:pPr>
      <w:r>
        <w:t>Pattern interrupt at 2:15 — visual and audio disruption to reset attention.</w:t>
      </w:r>
    </w:p>
    <w:p w14:paraId="7167C10C" w14:textId="77777777" w:rsidR="00403AD6" w:rsidRDefault="00000000">
      <w:pPr>
        <w:pStyle w:val="ListBullet"/>
      </w:pPr>
      <w:r>
        <w:t>NEVER show the product. NEVER say the product name. "The formula" only.</w:t>
      </w:r>
    </w:p>
    <w:p w14:paraId="3465DBB3" w14:textId="77777777" w:rsidR="00403AD6" w:rsidRDefault="00403AD6"/>
    <w:p w14:paraId="42AA42E9" w14:textId="77777777" w:rsidR="00403AD6" w:rsidRDefault="00000000">
      <w:r>
        <w:rPr>
          <w:b/>
          <w:sz w:val="22"/>
        </w:rPr>
        <w:t>AVATAR — DR. SUSAN LANGFORD</w:t>
      </w:r>
    </w:p>
    <w:p w14:paraId="18D5B92B" w14:textId="77777777" w:rsidR="00403AD6" w:rsidRDefault="00000000">
      <w:pPr>
        <w:pStyle w:val="ListBullet"/>
      </w:pPr>
      <w:r>
        <w:t>Female dermatologist, early 50s. Professional but warm. Relatable, not clinical.</w:t>
      </w:r>
    </w:p>
    <w:p w14:paraId="5A2D55E6" w14:textId="77777777" w:rsidR="00403AD6" w:rsidRDefault="00000000">
      <w:pPr>
        <w:pStyle w:val="ListBullet"/>
      </w:pPr>
      <w:r>
        <w:t>Yale Medical School. 27 years clinical practice. 12,000+ patients.</w:t>
      </w:r>
    </w:p>
    <w:p w14:paraId="18454A00" w14:textId="77777777" w:rsidR="00403AD6" w:rsidRDefault="00000000">
      <w:pPr>
        <w:pStyle w:val="ListBullet"/>
      </w:pPr>
      <w:r>
        <w:t>Had toenail fungus herself for 8 years — this is the emotional core.</w:t>
      </w:r>
    </w:p>
    <w:p w14:paraId="353495A0" w14:textId="77777777" w:rsidR="00403AD6" w:rsidRDefault="00000000">
      <w:pPr>
        <w:pStyle w:val="ListBullet"/>
      </w:pPr>
      <w:r>
        <w:t>Wardrobe: White lab coat over casual top. Real doctor, not stock photo.</w:t>
      </w:r>
    </w:p>
    <w:p w14:paraId="3D5CFABC" w14:textId="77777777" w:rsidR="00403AD6" w:rsidRDefault="00000000">
      <w:pPr>
        <w:pStyle w:val="ListBullet"/>
      </w:pPr>
      <w:r>
        <w:t>Setting: Clean modern office. Desk shots, standing shots, close-ups to camera.</w:t>
      </w:r>
    </w:p>
    <w:p w14:paraId="330BCF72" w14:textId="77777777" w:rsidR="00403AD6" w:rsidRDefault="00000000">
      <w:pPr>
        <w:pStyle w:val="ListBullet"/>
      </w:pPr>
      <w:r>
        <w:t>Delivery: Conversational. Like telling a friend. Slightly vulnerable in story sections.</w:t>
      </w:r>
    </w:p>
    <w:p w14:paraId="67221763" w14:textId="77777777" w:rsidR="00403AD6" w:rsidRDefault="00403AD6"/>
    <w:p w14:paraId="21E81C0A" w14:textId="77777777" w:rsidR="00403AD6" w:rsidRDefault="00000000">
      <w:r>
        <w:rPr>
          <w:b/>
          <w:sz w:val="22"/>
        </w:rPr>
        <w:t>IMAGE / ASSET REFERENCES</w:t>
      </w:r>
    </w:p>
    <w:p w14:paraId="608874C3" w14:textId="77777777" w:rsidR="00403AD6" w:rsidRDefault="00000000">
      <w:pPr>
        <w:pStyle w:val="ListBullet"/>
      </w:pPr>
      <w:r>
        <w:t>Image 1 — Dr. Langford headshot (warm, approachable, white coat)</w:t>
      </w:r>
    </w:p>
    <w:p w14:paraId="6DF44177" w14:textId="77777777" w:rsidR="00403AD6" w:rsidRDefault="00000000">
      <w:pPr>
        <w:pStyle w:val="ListBullet"/>
      </w:pPr>
      <w:r>
        <w:t>Image 2 — Dr. Langford sitting, direct eye contact, vulnerable (for hook)</w:t>
      </w:r>
    </w:p>
    <w:p w14:paraId="4E807042" w14:textId="77777777" w:rsidR="00403AD6" w:rsidRDefault="00000000">
      <w:pPr>
        <w:pStyle w:val="ListBullet"/>
      </w:pPr>
      <w:r>
        <w:t>Image 3 — Dr. Langford in clinical office, compassionate expression</w:t>
      </w:r>
    </w:p>
    <w:p w14:paraId="305F81BF" w14:textId="77777777" w:rsidR="00403AD6" w:rsidRDefault="00000000">
      <w:pPr>
        <w:pStyle w:val="ListBullet"/>
      </w:pPr>
      <w:r>
        <w:t>Image 4 — Margaret, 63 (UGC — sandals moment)</w:t>
      </w:r>
    </w:p>
    <w:p w14:paraId="5B015A32" w14:textId="77777777" w:rsidR="00403AD6" w:rsidRDefault="00000000">
      <w:pPr>
        <w:pStyle w:val="ListBullet"/>
      </w:pPr>
      <w:r>
        <w:t>Image 5 — Robert, 67 (UGC — grandkids / pool)</w:t>
      </w:r>
    </w:p>
    <w:p w14:paraId="5DEE19E3" w14:textId="77777777" w:rsidR="00403AD6" w:rsidRDefault="00000000">
      <w:pPr>
        <w:pStyle w:val="ListBullet"/>
      </w:pPr>
      <w:r>
        <w:lastRenderedPageBreak/>
        <w:t>Image 6 — Denise, 51 (UGC — surgery cancelled)</w:t>
      </w:r>
    </w:p>
    <w:p w14:paraId="1263FE9F" w14:textId="77777777" w:rsidR="00403AD6" w:rsidRDefault="00000000">
      <w:pPr>
        <w:pStyle w:val="ListBullet"/>
      </w:pPr>
      <w:r>
        <w:t>Image 7 — Linda, 58 (UGC — socks to bed / intimacy)</w:t>
      </w:r>
    </w:p>
    <w:p w14:paraId="212BD57B" w14:textId="77777777" w:rsidR="00403AD6" w:rsidRDefault="00000000">
      <w:pPr>
        <w:pStyle w:val="ListBullet"/>
      </w:pPr>
      <w:r>
        <w:t>Image 8 — James, 44 (UGC — gym / athletic identity)</w:t>
      </w:r>
    </w:p>
    <w:p w14:paraId="29A9A09C" w14:textId="77777777" w:rsidR="00403AD6" w:rsidRDefault="00403AD6"/>
    <w:p w14:paraId="6B833ABD" w14:textId="77777777" w:rsidR="00403AD6" w:rsidRDefault="00000000">
      <w:r>
        <w:rPr>
          <w:b/>
          <w:color w:val="CC3333"/>
          <w:sz w:val="18"/>
        </w:rPr>
        <w:t>NOTE FOR EDITOR: UGC testimonials are placed THROUGHOUT the script — after key emotional or credibility moments — not grouped at the end. Each UGC has a UNIQUE desire. No two share the same emotional payoff.</w:t>
      </w:r>
    </w:p>
    <w:p w14:paraId="24715C19" w14:textId="77777777" w:rsidR="00403AD6" w:rsidRDefault="00403AD6"/>
    <w:p w14:paraId="2BE6F317" w14:textId="77777777" w:rsidR="00403AD6" w:rsidRDefault="00000000">
      <w:r>
        <w:br w:type="page"/>
      </w:r>
    </w:p>
    <w:p w14:paraId="5608822F" w14:textId="77777777" w:rsidR="00403AD6" w:rsidRDefault="00000000">
      <w:pPr>
        <w:jc w:val="center"/>
      </w:pPr>
      <w:r>
        <w:rPr>
          <w:b/>
          <w:color w:val="1A1A2E"/>
          <w:sz w:val="28"/>
        </w:rPr>
        <w:lastRenderedPageBreak/>
        <w:t>SCRIPT G — "The Biofilm Secret"</w:t>
      </w:r>
    </w:p>
    <w:p w14:paraId="1F773432" w14:textId="77777777" w:rsidR="00403AD6" w:rsidRDefault="00000000">
      <w:pPr>
        <w:jc w:val="center"/>
      </w:pPr>
      <w:r>
        <w:rPr>
          <w:color w:val="888888"/>
        </w:rPr>
        <w:t>Advertorial Version — Product Never Named</w:t>
      </w:r>
    </w:p>
    <w:p w14:paraId="3B1A23F4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1F2E9FC2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74E20D8C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1: MINI HOOK — PATTERN INTERRUPT (0:00 — 0:02)  🎵 Sharp audio sting. Silence before. Jarring cut.</w:t>
            </w:r>
          </w:p>
        </w:tc>
      </w:tr>
      <w:tr w:rsidR="00403AD6" w14:paraId="65A3C2C3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5AB39E88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37D5A511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1A2A58F7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31903F47" w14:textId="77777777">
        <w:trPr>
          <w:jc w:val="center"/>
        </w:trPr>
        <w:tc>
          <w:tcPr>
            <w:tcW w:w="1007" w:type="dxa"/>
          </w:tcPr>
          <w:p w14:paraId="5673942C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0:00</w:t>
            </w:r>
          </w:p>
        </w:tc>
        <w:tc>
          <w:tcPr>
            <w:tcW w:w="4031" w:type="dxa"/>
          </w:tcPr>
          <w:p w14:paraId="2B0833F4" w14:textId="77777777" w:rsidR="00403AD6" w:rsidRDefault="00000000">
            <w:r>
              <w:rPr>
                <w:i/>
                <w:color w:val="2C3E50"/>
                <w:sz w:val="18"/>
              </w:rPr>
              <w:t>BLACK SCREEN → FLASH: extreme close-up of thick yellow toenail. Red glow. 0.5 sec. Then SMASH CUT to Dr. Langford, extreme close-up, eyes only.</w:t>
            </w:r>
          </w:p>
        </w:tc>
        <w:tc>
          <w:tcPr>
            <w:tcW w:w="5040" w:type="dxa"/>
          </w:tcPr>
          <w:p w14:paraId="74BDD48E" w14:textId="77777777" w:rsidR="00403AD6" w:rsidRDefault="00000000">
            <w:r>
              <w:t>[silence, then:]</w:t>
            </w:r>
          </w:p>
        </w:tc>
      </w:tr>
      <w:tr w:rsidR="00403AD6" w14:paraId="20F3F5FE" w14:textId="77777777">
        <w:trPr>
          <w:jc w:val="center"/>
        </w:trPr>
        <w:tc>
          <w:tcPr>
            <w:tcW w:w="1007" w:type="dxa"/>
          </w:tcPr>
          <w:p w14:paraId="05D84BA8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0:01</w:t>
            </w:r>
          </w:p>
        </w:tc>
        <w:tc>
          <w:tcPr>
            <w:tcW w:w="4031" w:type="dxa"/>
          </w:tcPr>
          <w:p w14:paraId="55DB1CBC" w14:textId="77777777" w:rsidR="00403AD6" w:rsidRDefault="00000000">
            <w:r>
              <w:rPr>
                <w:i/>
                <w:color w:val="2C3E50"/>
                <w:sz w:val="18"/>
              </w:rPr>
              <w:t>AVATAR: Dr. Langford. Extreme close-up. Dead serious. Almost whispering.</w:t>
            </w:r>
          </w:p>
        </w:tc>
        <w:tc>
          <w:tcPr>
            <w:tcW w:w="5040" w:type="dxa"/>
          </w:tcPr>
          <w:p w14:paraId="51EA34AF" w14:textId="77777777" w:rsidR="00403AD6" w:rsidRDefault="00000000">
            <w:r>
              <w:t>Stop putting cream on your toenails.</w:t>
            </w:r>
          </w:p>
        </w:tc>
      </w:tr>
    </w:tbl>
    <w:p w14:paraId="4A30D1A3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39EFECD2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4DE7352D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2: HOOK + AVATAR CALL-OUT (0:02 — 0:12)  🎵 Low tension drone. Heartbeat underneath. Building.</w:t>
            </w:r>
          </w:p>
        </w:tc>
      </w:tr>
      <w:tr w:rsidR="00403AD6" w14:paraId="7423598F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445CF63A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3D5EE2EA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7C340EA9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6F78C4BC" w14:textId="77777777">
        <w:trPr>
          <w:jc w:val="center"/>
        </w:trPr>
        <w:tc>
          <w:tcPr>
            <w:tcW w:w="1007" w:type="dxa"/>
          </w:tcPr>
          <w:p w14:paraId="0B2FC002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0:02</w:t>
            </w:r>
          </w:p>
        </w:tc>
        <w:tc>
          <w:tcPr>
            <w:tcW w:w="4031" w:type="dxa"/>
          </w:tcPr>
          <w:p w14:paraId="41E5C659" w14:textId="77777777" w:rsidR="00403AD6" w:rsidRDefault="00000000">
            <w:r>
              <w:rPr>
                <w:i/>
                <w:color w:val="2C3E50"/>
                <w:sz w:val="18"/>
              </w:rPr>
              <w:t>AVATAR: Dr. Langford pulls back. Medium shot. Sitting in office. Direct to camera.</w:t>
            </w:r>
          </w:p>
        </w:tc>
        <w:tc>
          <w:tcPr>
            <w:tcW w:w="5040" w:type="dxa"/>
          </w:tcPr>
          <w:p w14:paraId="26F711F6" w14:textId="77777777" w:rsidR="00403AD6" w:rsidRDefault="00000000">
            <w:r>
              <w:t>If your toenails are yellow, thick, or crumbling — and you have tried everything — I need sixty seconds of your time.</w:t>
            </w:r>
          </w:p>
        </w:tc>
      </w:tr>
      <w:tr w:rsidR="00403AD6" w14:paraId="7F1699FC" w14:textId="77777777">
        <w:trPr>
          <w:jc w:val="center"/>
        </w:trPr>
        <w:tc>
          <w:tcPr>
            <w:tcW w:w="1007" w:type="dxa"/>
          </w:tcPr>
          <w:p w14:paraId="07204D3F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0:06</w:t>
            </w:r>
          </w:p>
        </w:tc>
        <w:tc>
          <w:tcPr>
            <w:tcW w:w="4031" w:type="dxa"/>
          </w:tcPr>
          <w:p w14:paraId="7D402168" w14:textId="77777777" w:rsidR="00403AD6" w:rsidRDefault="00000000">
            <w:r>
              <w:rPr>
                <w:i/>
                <w:color w:val="2C3E50"/>
                <w:sz w:val="18"/>
              </w:rPr>
              <w:t>B-ROLL: Close-up of bare feet on bathroom floor. Big toenail thick and yellow. Red glow. Slow zoom.</w:t>
            </w:r>
          </w:p>
        </w:tc>
        <w:tc>
          <w:tcPr>
            <w:tcW w:w="5040" w:type="dxa"/>
          </w:tcPr>
          <w:p w14:paraId="204E837A" w14:textId="77777777" w:rsidR="00403AD6" w:rsidRDefault="00000000">
            <w:r>
              <w:t>Because what I am about to show you is the reason nothing has ever worked.</w:t>
            </w:r>
          </w:p>
        </w:tc>
      </w:tr>
      <w:tr w:rsidR="00403AD6" w14:paraId="52A2FEAB" w14:textId="77777777">
        <w:trPr>
          <w:jc w:val="center"/>
        </w:trPr>
        <w:tc>
          <w:tcPr>
            <w:tcW w:w="1007" w:type="dxa"/>
          </w:tcPr>
          <w:p w14:paraId="211E615E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0:09</w:t>
            </w:r>
          </w:p>
        </w:tc>
        <w:tc>
          <w:tcPr>
            <w:tcW w:w="4031" w:type="dxa"/>
          </w:tcPr>
          <w:p w14:paraId="258A208D" w14:textId="77777777" w:rsidR="00403AD6" w:rsidRDefault="00000000">
            <w:r>
              <w:rPr>
                <w:i/>
                <w:color w:val="2C3E50"/>
                <w:sz w:val="18"/>
              </w:rPr>
              <w:t>AVATAR: Dr. Langford, medium close-up. Slight pause. Leans in.</w:t>
            </w:r>
          </w:p>
        </w:tc>
        <w:tc>
          <w:tcPr>
            <w:tcW w:w="5040" w:type="dxa"/>
          </w:tcPr>
          <w:p w14:paraId="3F0F8D0D" w14:textId="77777777" w:rsidR="00403AD6" w:rsidRDefault="00000000">
            <w:r>
              <w:t>Not the creams. Not the pills. Not the home remedies. And I know that because I had toenail fungus myself. For eight years.</w:t>
            </w:r>
          </w:p>
        </w:tc>
      </w:tr>
    </w:tbl>
    <w:p w14:paraId="5210C2E2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75F804C1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68112CFE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3: STAT + CREDIBILITY DROP (0:12 — 0:22)  🎵 Tension builds. Subtle string swell.</w:t>
            </w:r>
          </w:p>
        </w:tc>
      </w:tr>
      <w:tr w:rsidR="00403AD6" w14:paraId="3CAB572F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46DB6350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697DCFFF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1AA164F9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33AFD821" w14:textId="77777777">
        <w:trPr>
          <w:jc w:val="center"/>
        </w:trPr>
        <w:tc>
          <w:tcPr>
            <w:tcW w:w="1007" w:type="dxa"/>
          </w:tcPr>
          <w:p w14:paraId="143C7ECB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0:12</w:t>
            </w:r>
          </w:p>
        </w:tc>
        <w:tc>
          <w:tcPr>
            <w:tcW w:w="4031" w:type="dxa"/>
          </w:tcPr>
          <w:p w14:paraId="6FD8E79E" w14:textId="77777777" w:rsidR="00403AD6" w:rsidRDefault="00000000">
            <w:r>
              <w:rPr>
                <w:i/>
                <w:color w:val="2C3E50"/>
                <w:sz w:val="18"/>
              </w:rPr>
              <w:t>TEXT ON SCREEN: "35 MILLION Americans" — big, bold, white on dark. Animated count-up.</w:t>
            </w:r>
          </w:p>
        </w:tc>
        <w:tc>
          <w:tcPr>
            <w:tcW w:w="5040" w:type="dxa"/>
          </w:tcPr>
          <w:p w14:paraId="6F3A893D" w14:textId="77777777" w:rsidR="00403AD6" w:rsidRDefault="00000000">
            <w:r>
              <w:t>Thirty-five million Americans are dealing with toenail fungus right now.</w:t>
            </w:r>
          </w:p>
        </w:tc>
      </w:tr>
      <w:tr w:rsidR="00403AD6" w14:paraId="3AC10FF5" w14:textId="77777777">
        <w:trPr>
          <w:jc w:val="center"/>
        </w:trPr>
        <w:tc>
          <w:tcPr>
            <w:tcW w:w="1007" w:type="dxa"/>
          </w:tcPr>
          <w:p w14:paraId="7C034446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0:15</w:t>
            </w:r>
          </w:p>
        </w:tc>
        <w:tc>
          <w:tcPr>
            <w:tcW w:w="4031" w:type="dxa"/>
          </w:tcPr>
          <w:p w14:paraId="245F2CEA" w14:textId="77777777" w:rsidR="00403AD6" w:rsidRDefault="00000000">
            <w:r>
              <w:rPr>
                <w:i/>
                <w:color w:val="2C3E50"/>
                <w:sz w:val="18"/>
              </w:rPr>
              <w:t>AVATAR: Dr. Langford. White coat visible. Professional but warm.</w:t>
            </w:r>
          </w:p>
        </w:tc>
        <w:tc>
          <w:tcPr>
            <w:tcW w:w="5040" w:type="dxa"/>
          </w:tcPr>
          <w:p w14:paraId="724ACDAB" w14:textId="77777777" w:rsidR="00403AD6" w:rsidRDefault="00000000">
            <w:r>
              <w:t>My name is Dr. Susan Langford. I am a board-certified dermatologist. Twenty-seven years of clinical practice. Over twelve thousand patients.</w:t>
            </w:r>
          </w:p>
        </w:tc>
      </w:tr>
      <w:tr w:rsidR="00403AD6" w14:paraId="28813756" w14:textId="77777777">
        <w:trPr>
          <w:jc w:val="center"/>
        </w:trPr>
        <w:tc>
          <w:tcPr>
            <w:tcW w:w="1007" w:type="dxa"/>
          </w:tcPr>
          <w:p w14:paraId="1B8E06FE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0:19</w:t>
            </w:r>
          </w:p>
        </w:tc>
        <w:tc>
          <w:tcPr>
            <w:tcW w:w="4031" w:type="dxa"/>
          </w:tcPr>
          <w:p w14:paraId="32AF01B6" w14:textId="77777777" w:rsidR="00403AD6" w:rsidRDefault="00000000">
            <w:r>
              <w:rPr>
                <w:i/>
                <w:color w:val="2C3E50"/>
                <w:sz w:val="18"/>
              </w:rPr>
              <w:t>AVATAR: Close-up. She looks down briefly — real vulnerability. Then back to camera.</w:t>
            </w:r>
          </w:p>
        </w:tc>
        <w:tc>
          <w:tcPr>
            <w:tcW w:w="5040" w:type="dxa"/>
          </w:tcPr>
          <w:p w14:paraId="7EE168DF" w14:textId="77777777" w:rsidR="00403AD6" w:rsidRDefault="00000000">
            <w:r>
              <w:t>And for eight of those years, I had the exact same problem my patients came to me with. I could not fix my own toenails.</w:t>
            </w:r>
          </w:p>
        </w:tc>
      </w:tr>
    </w:tbl>
    <w:p w14:paraId="0034AF8B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10706ED5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003F1E0C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4: SYMPTOM CALL-OUT — "IS THIS YOU?" (0:22 — 0:38)  🎵 Heartbeat grows louder. Each symptom = a beat.</w:t>
            </w:r>
          </w:p>
        </w:tc>
      </w:tr>
      <w:tr w:rsidR="00403AD6" w14:paraId="7EC46741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44589345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15169139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1DCDE484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4B19F0D8" w14:textId="77777777">
        <w:trPr>
          <w:jc w:val="center"/>
        </w:trPr>
        <w:tc>
          <w:tcPr>
            <w:tcW w:w="1007" w:type="dxa"/>
          </w:tcPr>
          <w:p w14:paraId="4FBA1782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0:22</w:t>
            </w:r>
          </w:p>
        </w:tc>
        <w:tc>
          <w:tcPr>
            <w:tcW w:w="4031" w:type="dxa"/>
          </w:tcPr>
          <w:p w14:paraId="3124A979" w14:textId="77777777" w:rsidR="00403AD6" w:rsidRDefault="00000000">
            <w:r>
              <w:rPr>
                <w:i/>
                <w:color w:val="2C3E50"/>
                <w:sz w:val="18"/>
              </w:rPr>
              <w:t>B-ROLL: Macro shot of yellowed toenail. Clinical lighting. Red glow.</w:t>
            </w:r>
          </w:p>
        </w:tc>
        <w:tc>
          <w:tcPr>
            <w:tcW w:w="5040" w:type="dxa"/>
          </w:tcPr>
          <w:p w14:paraId="6686593A" w14:textId="77777777" w:rsidR="00403AD6" w:rsidRDefault="00000000">
            <w:r>
              <w:t>It starts small. A yellow spot. Maybe on your big toe.</w:t>
            </w:r>
          </w:p>
        </w:tc>
      </w:tr>
      <w:tr w:rsidR="00403AD6" w14:paraId="7D28FC4F" w14:textId="77777777">
        <w:trPr>
          <w:jc w:val="center"/>
        </w:trPr>
        <w:tc>
          <w:tcPr>
            <w:tcW w:w="1007" w:type="dxa"/>
          </w:tcPr>
          <w:p w14:paraId="3D39621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0:25</w:t>
            </w:r>
          </w:p>
        </w:tc>
        <w:tc>
          <w:tcPr>
            <w:tcW w:w="4031" w:type="dxa"/>
          </w:tcPr>
          <w:p w14:paraId="5D74DB1B" w14:textId="77777777" w:rsidR="00403AD6" w:rsidRDefault="00000000">
            <w:r>
              <w:rPr>
                <w:i/>
                <w:color w:val="2C3E50"/>
                <w:sz w:val="18"/>
              </w:rPr>
              <w:t>B-ROLL: Close-up of thick, ridged toenail. Rough texture visible.</w:t>
            </w:r>
          </w:p>
        </w:tc>
        <w:tc>
          <w:tcPr>
            <w:tcW w:w="5040" w:type="dxa"/>
          </w:tcPr>
          <w:p w14:paraId="670670F9" w14:textId="77777777" w:rsidR="00403AD6" w:rsidRDefault="00000000">
            <w:r>
              <w:t>Then the nail gets thick. Ridged. Hard to cut.</w:t>
            </w:r>
          </w:p>
        </w:tc>
      </w:tr>
      <w:tr w:rsidR="00403AD6" w14:paraId="0F410C46" w14:textId="77777777">
        <w:trPr>
          <w:jc w:val="center"/>
        </w:trPr>
        <w:tc>
          <w:tcPr>
            <w:tcW w:w="1007" w:type="dxa"/>
          </w:tcPr>
          <w:p w14:paraId="28646C92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0:27</w:t>
            </w:r>
          </w:p>
        </w:tc>
        <w:tc>
          <w:tcPr>
            <w:tcW w:w="4031" w:type="dxa"/>
          </w:tcPr>
          <w:p w14:paraId="2FA5D8E8" w14:textId="77777777" w:rsidR="00403AD6" w:rsidRDefault="00000000">
            <w:r>
              <w:rPr>
                <w:i/>
                <w:color w:val="2C3E50"/>
                <w:sz w:val="18"/>
              </w:rPr>
              <w:t>B-ROLL: Crumbling toenail edge. Debris underneath.</w:t>
            </w:r>
          </w:p>
        </w:tc>
        <w:tc>
          <w:tcPr>
            <w:tcW w:w="5040" w:type="dxa"/>
          </w:tcPr>
          <w:p w14:paraId="087F1B25" w14:textId="77777777" w:rsidR="00403AD6" w:rsidRDefault="00000000">
            <w:r>
              <w:t>Then it starts crumbling. Pieces break off. Debris underneath.</w:t>
            </w:r>
          </w:p>
        </w:tc>
      </w:tr>
      <w:tr w:rsidR="00403AD6" w14:paraId="6A17B66F" w14:textId="77777777">
        <w:trPr>
          <w:jc w:val="center"/>
        </w:trPr>
        <w:tc>
          <w:tcPr>
            <w:tcW w:w="1007" w:type="dxa"/>
          </w:tcPr>
          <w:p w14:paraId="4D8084E3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0:30</w:t>
            </w:r>
          </w:p>
        </w:tc>
        <w:tc>
          <w:tcPr>
            <w:tcW w:w="4031" w:type="dxa"/>
          </w:tcPr>
          <w:p w14:paraId="5676DFCA" w14:textId="77777777" w:rsidR="00403AD6" w:rsidRDefault="00000000">
            <w:r>
              <w:rPr>
                <w:i/>
                <w:color w:val="2C3E50"/>
                <w:sz w:val="18"/>
              </w:rPr>
              <w:t>B-ROLL: Person pulling on socks quickly. Dim bedroom. Shame.</w:t>
            </w:r>
          </w:p>
        </w:tc>
        <w:tc>
          <w:tcPr>
            <w:tcW w:w="5040" w:type="dxa"/>
          </w:tcPr>
          <w:p w14:paraId="297434BB" w14:textId="77777777" w:rsidR="00403AD6" w:rsidRDefault="00000000">
            <w:r>
              <w:t>And then you start hiding.</w:t>
            </w:r>
          </w:p>
        </w:tc>
      </w:tr>
      <w:tr w:rsidR="00403AD6" w14:paraId="1D6A0DAB" w14:textId="77777777">
        <w:trPr>
          <w:jc w:val="center"/>
        </w:trPr>
        <w:tc>
          <w:tcPr>
            <w:tcW w:w="1007" w:type="dxa"/>
          </w:tcPr>
          <w:p w14:paraId="2ABEABA0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0:32</w:t>
            </w:r>
          </w:p>
        </w:tc>
        <w:tc>
          <w:tcPr>
            <w:tcW w:w="4031" w:type="dxa"/>
          </w:tcPr>
          <w:p w14:paraId="6FCAD0CB" w14:textId="77777777" w:rsidR="00403AD6" w:rsidRDefault="00000000">
            <w:r>
              <w:rPr>
                <w:i/>
                <w:color w:val="2C3E50"/>
                <w:sz w:val="18"/>
              </w:rPr>
              <w:t>B-ROLL: Closed-toe shoes in summer. Phone showing text "come to the pool!" — phone put face down.</w:t>
            </w:r>
          </w:p>
        </w:tc>
        <w:tc>
          <w:tcPr>
            <w:tcW w:w="5040" w:type="dxa"/>
          </w:tcPr>
          <w:p w14:paraId="52B8FA60" w14:textId="77777777" w:rsidR="00403AD6" w:rsidRDefault="00000000">
            <w:r>
              <w:t>Closed shoes in July. Socks to bed. You skip the beach. You skip the pool. You stop getting pedicures.</w:t>
            </w:r>
          </w:p>
        </w:tc>
      </w:tr>
      <w:tr w:rsidR="00403AD6" w14:paraId="4D6A2BEF" w14:textId="77777777">
        <w:trPr>
          <w:jc w:val="center"/>
        </w:trPr>
        <w:tc>
          <w:tcPr>
            <w:tcW w:w="1007" w:type="dxa"/>
          </w:tcPr>
          <w:p w14:paraId="089B15F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0:36</w:t>
            </w:r>
          </w:p>
        </w:tc>
        <w:tc>
          <w:tcPr>
            <w:tcW w:w="4031" w:type="dxa"/>
          </w:tcPr>
          <w:p w14:paraId="40A66B17" w14:textId="77777777" w:rsidR="00403AD6" w:rsidRDefault="00000000">
            <w:r>
              <w:rPr>
                <w:i/>
                <w:color w:val="2C3E50"/>
                <w:sz w:val="18"/>
              </w:rPr>
              <w:t>AVATAR: Dr. Langford. Knowing look. Eye contact.</w:t>
            </w:r>
          </w:p>
        </w:tc>
        <w:tc>
          <w:tcPr>
            <w:tcW w:w="5040" w:type="dxa"/>
          </w:tcPr>
          <w:p w14:paraId="4B671A56" w14:textId="77777777" w:rsidR="00403AD6" w:rsidRDefault="00000000">
            <w:r>
              <w:t>You rearrange your entire life around your toenails. I know. Because I did the same thing.</w:t>
            </w:r>
          </w:p>
        </w:tc>
      </w:tr>
    </w:tbl>
    <w:p w14:paraId="7D244FBB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03AD6" w14:paraId="0DD26693" w14:textId="77777777">
        <w:trPr>
          <w:jc w:val="center"/>
        </w:trPr>
        <w:tc>
          <w:tcPr>
            <w:tcW w:w="10540" w:type="dxa"/>
            <w:shd w:val="clear" w:color="auto" w:fill="5D6D7E"/>
          </w:tcPr>
          <w:p w14:paraId="7513A5F4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UGC 1 — MARGARET, 63 | Desire: SANDALS / FREEDOM  (0:38 — 0:52)</w:t>
            </w:r>
          </w:p>
        </w:tc>
      </w:tr>
    </w:tbl>
    <w:p w14:paraId="5BB5BC4A" w14:textId="77777777" w:rsidR="00403AD6" w:rsidRDefault="00000000">
      <w:r>
        <w:rPr>
          <w:i/>
          <w:color w:val="888888"/>
          <w:sz w:val="18"/>
        </w:rPr>
        <w:lastRenderedPageBreak/>
        <w:t>Placement rationale: Viewer just heard symptoms. Margaret confirms "that was me." Validates the pain. Then teases the result.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040"/>
      </w:tblGrid>
      <w:tr w:rsidR="00403AD6" w14:paraId="6EA27F65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66054723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7386E4E6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19084DEF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152103C4" w14:textId="77777777">
        <w:trPr>
          <w:jc w:val="center"/>
        </w:trPr>
        <w:tc>
          <w:tcPr>
            <w:tcW w:w="1007" w:type="dxa"/>
          </w:tcPr>
          <w:p w14:paraId="6AFE4105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0:38</w:t>
            </w:r>
          </w:p>
        </w:tc>
        <w:tc>
          <w:tcPr>
            <w:tcW w:w="4031" w:type="dxa"/>
          </w:tcPr>
          <w:p w14:paraId="37115C45" w14:textId="77777777" w:rsidR="00403AD6" w:rsidRDefault="00000000">
            <w:r>
              <w:rPr>
                <w:i/>
                <w:color w:val="2C3E50"/>
                <w:sz w:val="18"/>
              </w:rPr>
              <w:t>Margaret at home. Kitchen. Natural light. Genuine, unpolished.</w:t>
            </w:r>
          </w:p>
        </w:tc>
        <w:tc>
          <w:tcPr>
            <w:tcW w:w="5040" w:type="dxa"/>
          </w:tcPr>
          <w:p w14:paraId="300D9BDC" w14:textId="77777777" w:rsidR="00403AD6" w:rsidRDefault="00000000">
            <w:r>
              <w:t>I had toenail fungus for seventeen years. I tried everything. The creams, the vinegar, the tea tree oil. My doctor put me on pills that made me nauseous. I gave up.</w:t>
            </w:r>
          </w:p>
        </w:tc>
      </w:tr>
      <w:tr w:rsidR="00403AD6" w14:paraId="7148EF2B" w14:textId="77777777">
        <w:trPr>
          <w:jc w:val="center"/>
        </w:trPr>
        <w:tc>
          <w:tcPr>
            <w:tcW w:w="1007" w:type="dxa"/>
          </w:tcPr>
          <w:p w14:paraId="2E9A3C90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0:46</w:t>
            </w:r>
          </w:p>
        </w:tc>
        <w:tc>
          <w:tcPr>
            <w:tcW w:w="4031" w:type="dxa"/>
          </w:tcPr>
          <w:p w14:paraId="6E12294A" w14:textId="77777777" w:rsidR="00403AD6" w:rsidRDefault="00000000">
            <w:r>
              <w:rPr>
                <w:i/>
                <w:color w:val="2C3E50"/>
                <w:sz w:val="18"/>
              </w:rPr>
              <w:t>She smiles. Brightness.</w:t>
            </w:r>
          </w:p>
        </w:tc>
        <w:tc>
          <w:tcPr>
            <w:tcW w:w="5040" w:type="dxa"/>
          </w:tcPr>
          <w:p w14:paraId="49C6F8F0" w14:textId="77777777" w:rsidR="00403AD6" w:rsidRDefault="00000000">
            <w:r>
              <w:t>Then I found this formula. And after three weeks I looked at my toenails and there was clear nail growing in. I bought sandals last week. I have not worn sandals since my forties.</w:t>
            </w:r>
          </w:p>
        </w:tc>
      </w:tr>
    </w:tbl>
    <w:p w14:paraId="160C389D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75DDF15C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6DE49967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5: THE BIOFILM REVEAL — WHY NOTHING WORKS (0:52 — 1:22)  🎵 Music drops to near silence. Then slow dramatic build. This is the core mechanism.</w:t>
            </w:r>
          </w:p>
        </w:tc>
      </w:tr>
      <w:tr w:rsidR="00403AD6" w14:paraId="40A04191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5E815AAB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238042E4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0A92E678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44AAE288" w14:textId="77777777">
        <w:trPr>
          <w:jc w:val="center"/>
        </w:trPr>
        <w:tc>
          <w:tcPr>
            <w:tcW w:w="1007" w:type="dxa"/>
          </w:tcPr>
          <w:p w14:paraId="5F002573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0:52</w:t>
            </w:r>
          </w:p>
        </w:tc>
        <w:tc>
          <w:tcPr>
            <w:tcW w:w="4031" w:type="dxa"/>
          </w:tcPr>
          <w:p w14:paraId="23A99B73" w14:textId="77777777" w:rsidR="00403AD6" w:rsidRDefault="00000000">
            <w:r>
              <w:rPr>
                <w:i/>
                <w:color w:val="2C3E50"/>
                <w:sz w:val="18"/>
              </w:rPr>
              <w:t>AVATAR: Dr. Langford leans forward. Teaching mode — but personal.</w:t>
            </w:r>
          </w:p>
        </w:tc>
        <w:tc>
          <w:tcPr>
            <w:tcW w:w="5040" w:type="dxa"/>
          </w:tcPr>
          <w:p w14:paraId="3CBD491E" w14:textId="77777777" w:rsidR="00403AD6" w:rsidRDefault="00000000">
            <w:r>
              <w:t>So let me explain something your doctor has probably never told you.</w:t>
            </w:r>
          </w:p>
        </w:tc>
      </w:tr>
      <w:tr w:rsidR="00403AD6" w14:paraId="6560389D" w14:textId="77777777">
        <w:trPr>
          <w:jc w:val="center"/>
        </w:trPr>
        <w:tc>
          <w:tcPr>
            <w:tcW w:w="1007" w:type="dxa"/>
          </w:tcPr>
          <w:p w14:paraId="6AC1650E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0:55</w:t>
            </w:r>
          </w:p>
        </w:tc>
        <w:tc>
          <w:tcPr>
            <w:tcW w:w="4031" w:type="dxa"/>
          </w:tcPr>
          <w:p w14:paraId="184EA846" w14:textId="77777777" w:rsidR="00403AD6" w:rsidRDefault="00000000">
            <w:r>
              <w:rPr>
                <w:i/>
                <w:color w:val="2C3E50"/>
                <w:sz w:val="18"/>
              </w:rPr>
              <w:t>B-ROLL: Scientific illustration — cross-section of toenail. Fungal colony beneath nail plate. Medical textbook style.</w:t>
            </w:r>
          </w:p>
        </w:tc>
        <w:tc>
          <w:tcPr>
            <w:tcW w:w="5040" w:type="dxa"/>
          </w:tcPr>
          <w:p w14:paraId="1C9A4545" w14:textId="77777777" w:rsidR="00403AD6" w:rsidRDefault="00000000">
            <w:r>
              <w:t>The fungus under your toenail is not just sitting there. Within hours of infecting your nail, it does something remarkable.</w:t>
            </w:r>
          </w:p>
        </w:tc>
      </w:tr>
      <w:tr w:rsidR="00403AD6" w14:paraId="59862359" w14:textId="77777777">
        <w:trPr>
          <w:jc w:val="center"/>
        </w:trPr>
        <w:tc>
          <w:tcPr>
            <w:tcW w:w="1007" w:type="dxa"/>
          </w:tcPr>
          <w:p w14:paraId="3768C2FE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0:59</w:t>
            </w:r>
          </w:p>
        </w:tc>
        <w:tc>
          <w:tcPr>
            <w:tcW w:w="4031" w:type="dxa"/>
          </w:tcPr>
          <w:p w14:paraId="490D4996" w14:textId="77777777" w:rsidR="00403AD6" w:rsidRDefault="00000000">
            <w:r>
              <w:rPr>
                <w:i/>
                <w:color w:val="2C3E50"/>
                <w:sz w:val="18"/>
              </w:rPr>
              <w:t>B-ROLL: Animation — fungal colony producing a translucent shield. Biofilm forming. Slow, dramatic.</w:t>
            </w:r>
          </w:p>
        </w:tc>
        <w:tc>
          <w:tcPr>
            <w:tcW w:w="5040" w:type="dxa"/>
          </w:tcPr>
          <w:p w14:paraId="1DCCEBFE" w14:textId="77777777" w:rsidR="00403AD6" w:rsidRDefault="00000000">
            <w:r>
              <w:t>It builds a shield. A biological armor called a biofilm.</w:t>
            </w:r>
          </w:p>
        </w:tc>
      </w:tr>
      <w:tr w:rsidR="00403AD6" w14:paraId="1BD8A867" w14:textId="77777777">
        <w:trPr>
          <w:jc w:val="center"/>
        </w:trPr>
        <w:tc>
          <w:tcPr>
            <w:tcW w:w="1007" w:type="dxa"/>
          </w:tcPr>
          <w:p w14:paraId="0A06F064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1:02</w:t>
            </w:r>
          </w:p>
        </w:tc>
        <w:tc>
          <w:tcPr>
            <w:tcW w:w="4031" w:type="dxa"/>
          </w:tcPr>
          <w:p w14:paraId="4740E4C0" w14:textId="77777777" w:rsidR="00403AD6" w:rsidRDefault="00000000">
            <w:r>
              <w:rPr>
                <w:i/>
                <w:color w:val="2C3E50"/>
                <w:sz w:val="18"/>
              </w:rPr>
              <w:t>TEXT ON SCREEN: "BIOFILM" — large, clinical font. Diagram of shield over fungal colony.</w:t>
            </w:r>
          </w:p>
        </w:tc>
        <w:tc>
          <w:tcPr>
            <w:tcW w:w="5040" w:type="dxa"/>
          </w:tcPr>
          <w:p w14:paraId="1F946AF9" w14:textId="77777777" w:rsidR="00403AD6" w:rsidRDefault="00000000">
            <w:r>
              <w:t>This biofilm is an invisible barrier between your nail and the fungus. And it blocks everything.</w:t>
            </w:r>
          </w:p>
        </w:tc>
      </w:tr>
      <w:tr w:rsidR="00403AD6" w14:paraId="005FCD90" w14:textId="77777777">
        <w:trPr>
          <w:jc w:val="center"/>
        </w:trPr>
        <w:tc>
          <w:tcPr>
            <w:tcW w:w="1007" w:type="dxa"/>
          </w:tcPr>
          <w:p w14:paraId="61C13801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1:05</w:t>
            </w:r>
          </w:p>
        </w:tc>
        <w:tc>
          <w:tcPr>
            <w:tcW w:w="4031" w:type="dxa"/>
          </w:tcPr>
          <w:p w14:paraId="4C8E6E3B" w14:textId="77777777" w:rsidR="00403AD6" w:rsidRDefault="00000000">
            <w:r>
              <w:rPr>
                <w:i/>
                <w:color w:val="2C3E50"/>
                <w:sz w:val="18"/>
              </w:rPr>
              <w:t>B-ROLL: Cream hitting toenail → animated visual showing it bouncing off the biofilm shield.</w:t>
            </w:r>
          </w:p>
        </w:tc>
        <w:tc>
          <w:tcPr>
            <w:tcW w:w="5040" w:type="dxa"/>
          </w:tcPr>
          <w:p w14:paraId="0F27AE8B" w14:textId="77777777" w:rsidR="00403AD6" w:rsidRDefault="00000000">
            <w:r>
              <w:t>When you rub cream on your toenail, the cream hits that shield and stops. It never reaches the fungus.</w:t>
            </w:r>
          </w:p>
        </w:tc>
      </w:tr>
      <w:tr w:rsidR="00403AD6" w14:paraId="6C619A08" w14:textId="77777777">
        <w:trPr>
          <w:jc w:val="center"/>
        </w:trPr>
        <w:tc>
          <w:tcPr>
            <w:tcW w:w="1007" w:type="dxa"/>
          </w:tcPr>
          <w:p w14:paraId="765DB03A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1:08</w:t>
            </w:r>
          </w:p>
        </w:tc>
        <w:tc>
          <w:tcPr>
            <w:tcW w:w="4031" w:type="dxa"/>
          </w:tcPr>
          <w:p w14:paraId="033E93A4" w14:textId="77777777" w:rsidR="00403AD6" w:rsidRDefault="00000000">
            <w:r>
              <w:rPr>
                <w:i/>
                <w:color w:val="2C3E50"/>
                <w:sz w:val="18"/>
              </w:rPr>
              <w:t>B-ROLL: Prescription bottle → same animation. Medication deflected by biofilm.</w:t>
            </w:r>
          </w:p>
        </w:tc>
        <w:tc>
          <w:tcPr>
            <w:tcW w:w="5040" w:type="dxa"/>
          </w:tcPr>
          <w:p w14:paraId="12B2B1F4" w14:textId="77777777" w:rsidR="00403AD6" w:rsidRDefault="00000000">
            <w:r>
              <w:t>When your doctor prescribes a topical, the same thing happens. Blocked.</w:t>
            </w:r>
          </w:p>
        </w:tc>
      </w:tr>
      <w:tr w:rsidR="00403AD6" w14:paraId="696A0538" w14:textId="77777777">
        <w:trPr>
          <w:jc w:val="center"/>
        </w:trPr>
        <w:tc>
          <w:tcPr>
            <w:tcW w:w="1007" w:type="dxa"/>
          </w:tcPr>
          <w:p w14:paraId="775F252E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1:11</w:t>
            </w:r>
          </w:p>
        </w:tc>
        <w:tc>
          <w:tcPr>
            <w:tcW w:w="4031" w:type="dxa"/>
          </w:tcPr>
          <w:p w14:paraId="182254B8" w14:textId="77777777" w:rsidR="00403AD6" w:rsidRDefault="00000000">
            <w:r>
              <w:rPr>
                <w:i/>
                <w:color w:val="2C3E50"/>
                <w:sz w:val="18"/>
              </w:rPr>
              <w:t>B-ROLL: Pill bottle → animation of pill dissolving, travelling through blood, arriving at nail → blocked by biofilm from underneath.</w:t>
            </w:r>
          </w:p>
        </w:tc>
        <w:tc>
          <w:tcPr>
            <w:tcW w:w="5040" w:type="dxa"/>
          </w:tcPr>
          <w:p w14:paraId="7818C5D2" w14:textId="77777777" w:rsidR="00403AD6" w:rsidRDefault="00000000">
            <w:r>
              <w:t>Even the pills — the ones that require liver monitoring — they reach the nail through your bloodstream, and the biofilm blocks them from the other side.</w:t>
            </w:r>
          </w:p>
        </w:tc>
      </w:tr>
      <w:tr w:rsidR="00403AD6" w14:paraId="1EA7CC89" w14:textId="77777777">
        <w:trPr>
          <w:jc w:val="center"/>
        </w:trPr>
        <w:tc>
          <w:tcPr>
            <w:tcW w:w="1007" w:type="dxa"/>
          </w:tcPr>
          <w:p w14:paraId="23571FD2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1:15</w:t>
            </w:r>
          </w:p>
        </w:tc>
        <w:tc>
          <w:tcPr>
            <w:tcW w:w="4031" w:type="dxa"/>
          </w:tcPr>
          <w:p w14:paraId="606C7309" w14:textId="77777777" w:rsidR="00403AD6" w:rsidRDefault="00000000">
            <w:r>
              <w:rPr>
                <w:i/>
                <w:color w:val="2C3E50"/>
                <w:sz w:val="18"/>
              </w:rPr>
              <w:t>TEXT ON SCREEN: "1,000x MORE RESISTANT" — red text, pulsing.</w:t>
            </w:r>
          </w:p>
        </w:tc>
        <w:tc>
          <w:tcPr>
            <w:tcW w:w="5040" w:type="dxa"/>
          </w:tcPr>
          <w:p w14:paraId="3B85FF81" w14:textId="77777777" w:rsidR="00403AD6" w:rsidRDefault="00000000">
            <w:r>
              <w:t>Research shows that biofilm makes fungus up to one thousand times more resistant to treatment.</w:t>
            </w:r>
          </w:p>
        </w:tc>
      </w:tr>
      <w:tr w:rsidR="00403AD6" w14:paraId="53DBE230" w14:textId="77777777">
        <w:trPr>
          <w:jc w:val="center"/>
        </w:trPr>
        <w:tc>
          <w:tcPr>
            <w:tcW w:w="1007" w:type="dxa"/>
          </w:tcPr>
          <w:p w14:paraId="265E60FD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1:18</w:t>
            </w:r>
          </w:p>
        </w:tc>
        <w:tc>
          <w:tcPr>
            <w:tcW w:w="4031" w:type="dxa"/>
          </w:tcPr>
          <w:p w14:paraId="0DBB8CC0" w14:textId="77777777" w:rsidR="00403AD6" w:rsidRDefault="00000000">
            <w:r>
              <w:rPr>
                <w:i/>
                <w:color w:val="2C3E50"/>
                <w:sz w:val="18"/>
              </w:rPr>
              <w:t>AVATAR: Dr. Langford. Slight head shake. Frustrated for the viewer.</w:t>
            </w:r>
          </w:p>
        </w:tc>
        <w:tc>
          <w:tcPr>
            <w:tcW w:w="5040" w:type="dxa"/>
          </w:tcPr>
          <w:p w14:paraId="6F13561F" w14:textId="77777777" w:rsidR="00403AD6" w:rsidRDefault="00000000">
            <w:r>
              <w:t>You were never failing. The treatments were failing you. They were never designed to get through the shield.</w:t>
            </w:r>
          </w:p>
        </w:tc>
      </w:tr>
    </w:tbl>
    <w:p w14:paraId="3581401A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03AD6" w14:paraId="1A31517B" w14:textId="77777777">
        <w:trPr>
          <w:jc w:val="center"/>
        </w:trPr>
        <w:tc>
          <w:tcPr>
            <w:tcW w:w="10540" w:type="dxa"/>
            <w:shd w:val="clear" w:color="auto" w:fill="5D6D7E"/>
          </w:tcPr>
          <w:p w14:paraId="3A84F82B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UGC 2 — ROBERT, 67 | Desire: GRANDKIDS / POOL  (1:22 — 1:38)</w:t>
            </w:r>
          </w:p>
        </w:tc>
      </w:tr>
    </w:tbl>
    <w:p w14:paraId="710F9693" w14:textId="77777777" w:rsidR="00403AD6" w:rsidRDefault="00000000">
      <w:r>
        <w:rPr>
          <w:i/>
          <w:color w:val="888888"/>
          <w:sz w:val="18"/>
        </w:rPr>
        <w:t>Placement rationale: Viewer just learned WHY nothing worked. Robert confirms he tried everything, then shows the formula worked. The biofilm explanation gives his success a scientific reason.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040"/>
      </w:tblGrid>
      <w:tr w:rsidR="00403AD6" w14:paraId="00BE4177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7E107CC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598F2C51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64A3F36B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17008268" w14:textId="77777777">
        <w:trPr>
          <w:jc w:val="center"/>
        </w:trPr>
        <w:tc>
          <w:tcPr>
            <w:tcW w:w="1007" w:type="dxa"/>
          </w:tcPr>
          <w:p w14:paraId="1DE233CC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1:22</w:t>
            </w:r>
          </w:p>
        </w:tc>
        <w:tc>
          <w:tcPr>
            <w:tcW w:w="4031" w:type="dxa"/>
          </w:tcPr>
          <w:p w14:paraId="09E9CA1E" w14:textId="77777777" w:rsidR="00403AD6" w:rsidRDefault="00000000">
            <w:r>
              <w:rPr>
                <w:i/>
                <w:color w:val="2C3E50"/>
                <w:sz w:val="18"/>
              </w:rPr>
              <w:t>Robert on his back porch. Genuine, no-nonsense. American flag or casual setting.</w:t>
            </w:r>
          </w:p>
        </w:tc>
        <w:tc>
          <w:tcPr>
            <w:tcW w:w="5040" w:type="dxa"/>
          </w:tcPr>
          <w:p w14:paraId="68FB97EE" w14:textId="77777777" w:rsidR="00403AD6" w:rsidRDefault="00000000">
            <w:r>
              <w:t>My wife ordered this for me. I have had thick yellow toenails for twenty-something years. Tried everything. I just accepted it.</w:t>
            </w:r>
          </w:p>
        </w:tc>
      </w:tr>
      <w:tr w:rsidR="00403AD6" w14:paraId="391A640A" w14:textId="77777777">
        <w:trPr>
          <w:jc w:val="center"/>
        </w:trPr>
        <w:tc>
          <w:tcPr>
            <w:tcW w:w="1007" w:type="dxa"/>
          </w:tcPr>
          <w:p w14:paraId="09979219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1:29</w:t>
            </w:r>
          </w:p>
        </w:tc>
        <w:tc>
          <w:tcPr>
            <w:tcW w:w="4031" w:type="dxa"/>
          </w:tcPr>
          <w:p w14:paraId="16CC730B" w14:textId="77777777" w:rsidR="00403AD6" w:rsidRDefault="00000000">
            <w:r>
              <w:rPr>
                <w:i/>
                <w:color w:val="2C3E50"/>
                <w:sz w:val="18"/>
              </w:rPr>
              <w:t>Gets emotional.</w:t>
            </w:r>
          </w:p>
        </w:tc>
        <w:tc>
          <w:tcPr>
            <w:tcW w:w="5040" w:type="dxa"/>
          </w:tcPr>
          <w:p w14:paraId="3C663C0C" w14:textId="77777777" w:rsidR="00403AD6" w:rsidRDefault="00000000">
            <w:r>
              <w:t>My grandkids have a pool. Every time they asked me to swim I said my back hurts. But the truth is I did not want them to see my feet. Six weeks in, the nails were clearing up. I went swimming with my grandkids last Sunday. [pauses] That was worth everything.</w:t>
            </w:r>
          </w:p>
        </w:tc>
      </w:tr>
    </w:tbl>
    <w:p w14:paraId="447C98A4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319B1846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7AF8B094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6: CORRUPTION — WHY THE SYSTEM PROFITS FROM YOUR FAILURE (1:38 — 2:00)  🎵 Dark, ominous. Investigative documentary feel.</w:t>
            </w:r>
          </w:p>
        </w:tc>
      </w:tr>
      <w:tr w:rsidR="00403AD6" w14:paraId="0F92EE54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25FF0EAC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44E29CC6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44A52BED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049551C3" w14:textId="77777777">
        <w:trPr>
          <w:jc w:val="center"/>
        </w:trPr>
        <w:tc>
          <w:tcPr>
            <w:tcW w:w="1007" w:type="dxa"/>
          </w:tcPr>
          <w:p w14:paraId="12CDCE15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1:38</w:t>
            </w:r>
          </w:p>
        </w:tc>
        <w:tc>
          <w:tcPr>
            <w:tcW w:w="4031" w:type="dxa"/>
          </w:tcPr>
          <w:p w14:paraId="7C67ACA1" w14:textId="77777777" w:rsidR="00403AD6" w:rsidRDefault="00000000">
            <w:r>
              <w:rPr>
                <w:i/>
                <w:color w:val="2C3E50"/>
                <w:sz w:val="18"/>
              </w:rPr>
              <w:t>B-ROLL: Pharmaceutical factory. Corporate building. Cold, blue-toned.</w:t>
            </w:r>
          </w:p>
        </w:tc>
        <w:tc>
          <w:tcPr>
            <w:tcW w:w="5040" w:type="dxa"/>
          </w:tcPr>
          <w:p w14:paraId="305694C0" w14:textId="77777777" w:rsidR="00403AD6" w:rsidRDefault="00000000">
            <w:r>
              <w:t>And here is where it gets worse.</w:t>
            </w:r>
          </w:p>
        </w:tc>
      </w:tr>
      <w:tr w:rsidR="00403AD6" w14:paraId="3637041A" w14:textId="77777777">
        <w:trPr>
          <w:jc w:val="center"/>
        </w:trPr>
        <w:tc>
          <w:tcPr>
            <w:tcW w:w="1007" w:type="dxa"/>
          </w:tcPr>
          <w:p w14:paraId="6F6E484E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1:40</w:t>
            </w:r>
          </w:p>
        </w:tc>
        <w:tc>
          <w:tcPr>
            <w:tcW w:w="4031" w:type="dxa"/>
          </w:tcPr>
          <w:p w14:paraId="74D8C774" w14:textId="77777777" w:rsidR="00403AD6" w:rsidRDefault="00000000">
            <w:r>
              <w:rPr>
                <w:i/>
                <w:color w:val="2C3E50"/>
                <w:sz w:val="18"/>
              </w:rPr>
              <w:t xml:space="preserve">TEXT ON SCREEN: "$4.3 BILLION" — large, </w:t>
            </w:r>
            <w:r>
              <w:rPr>
                <w:i/>
                <w:color w:val="2C3E50"/>
                <w:sz w:val="18"/>
              </w:rPr>
              <w:lastRenderedPageBreak/>
              <w:t>gold text.</w:t>
            </w:r>
          </w:p>
        </w:tc>
        <w:tc>
          <w:tcPr>
            <w:tcW w:w="5040" w:type="dxa"/>
          </w:tcPr>
          <w:p w14:paraId="3B68955E" w14:textId="77777777" w:rsidR="00403AD6" w:rsidRDefault="00000000">
            <w:r>
              <w:lastRenderedPageBreak/>
              <w:t xml:space="preserve">The toenail fungus industry is worth four point three billion </w:t>
            </w:r>
            <w:r>
              <w:lastRenderedPageBreak/>
              <w:t>dollars.</w:t>
            </w:r>
          </w:p>
        </w:tc>
      </w:tr>
      <w:tr w:rsidR="00403AD6" w14:paraId="6D3124A6" w14:textId="77777777">
        <w:trPr>
          <w:jc w:val="center"/>
        </w:trPr>
        <w:tc>
          <w:tcPr>
            <w:tcW w:w="1007" w:type="dxa"/>
          </w:tcPr>
          <w:p w14:paraId="77A521D3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lastRenderedPageBreak/>
              <w:t>1:43</w:t>
            </w:r>
          </w:p>
        </w:tc>
        <w:tc>
          <w:tcPr>
            <w:tcW w:w="4031" w:type="dxa"/>
          </w:tcPr>
          <w:p w14:paraId="150F8754" w14:textId="77777777" w:rsidR="00403AD6" w:rsidRDefault="00000000">
            <w:r>
              <w:rPr>
                <w:i/>
                <w:color w:val="2C3E50"/>
                <w:sz w:val="18"/>
              </w:rPr>
              <w:t>B-ROLL: Jublia commercial on TV screen → pull back to living room.</w:t>
            </w:r>
          </w:p>
        </w:tc>
        <w:tc>
          <w:tcPr>
            <w:tcW w:w="5040" w:type="dxa"/>
          </w:tcPr>
          <w:p w14:paraId="0FC755BE" w14:textId="77777777" w:rsidR="00403AD6" w:rsidRDefault="00000000">
            <w:r>
              <w:t>The prescription your dermatologist recommends — the one you have probably seen on TV?</w:t>
            </w:r>
          </w:p>
        </w:tc>
      </w:tr>
      <w:tr w:rsidR="00403AD6" w14:paraId="6039331B" w14:textId="77777777">
        <w:trPr>
          <w:jc w:val="center"/>
        </w:trPr>
        <w:tc>
          <w:tcPr>
            <w:tcW w:w="1007" w:type="dxa"/>
          </w:tcPr>
          <w:p w14:paraId="1157F13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1:46</w:t>
            </w:r>
          </w:p>
        </w:tc>
        <w:tc>
          <w:tcPr>
            <w:tcW w:w="4031" w:type="dxa"/>
          </w:tcPr>
          <w:p w14:paraId="75CD76A9" w14:textId="77777777" w:rsidR="00403AD6" w:rsidRDefault="00000000">
            <w:r>
              <w:rPr>
                <w:i/>
                <w:color w:val="2C3E50"/>
                <w:sz w:val="18"/>
              </w:rPr>
              <w:t>TEXT ON SCREEN: "$10,064 — Full Course" then below in red: "15% Cure Rate."</w:t>
            </w:r>
          </w:p>
        </w:tc>
        <w:tc>
          <w:tcPr>
            <w:tcW w:w="5040" w:type="dxa"/>
          </w:tcPr>
          <w:p w14:paraId="664E2DA0" w14:textId="77777777" w:rsidR="00403AD6" w:rsidRDefault="00000000">
            <w:r>
              <w:t>It costs over ten thousand dollars for a full course. And it works fifteen percent of the time.</w:t>
            </w:r>
          </w:p>
        </w:tc>
      </w:tr>
      <w:tr w:rsidR="00403AD6" w14:paraId="11FE619C" w14:textId="77777777">
        <w:trPr>
          <w:jc w:val="center"/>
        </w:trPr>
        <w:tc>
          <w:tcPr>
            <w:tcW w:w="1007" w:type="dxa"/>
          </w:tcPr>
          <w:p w14:paraId="0D6A86CD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1:50</w:t>
            </w:r>
          </w:p>
        </w:tc>
        <w:tc>
          <w:tcPr>
            <w:tcW w:w="4031" w:type="dxa"/>
          </w:tcPr>
          <w:p w14:paraId="4AC220D7" w14:textId="77777777" w:rsidR="00403AD6" w:rsidRDefault="00000000">
            <w:r>
              <w:rPr>
                <w:i/>
                <w:color w:val="2C3E50"/>
                <w:sz w:val="18"/>
              </w:rPr>
              <w:t>TEXT ON SCREEN: Side-by-side: "TOPICAL Rx: $10,000 — 15%" vs "ORAL Rx: Liver monitoring — 38%."</w:t>
            </w:r>
          </w:p>
        </w:tc>
        <w:tc>
          <w:tcPr>
            <w:tcW w:w="5040" w:type="dxa"/>
          </w:tcPr>
          <w:p w14:paraId="1472C50E" w14:textId="77777777" w:rsidR="00403AD6" w:rsidRDefault="00000000">
            <w:r>
              <w:t>The pills? The best option available? They still fail sixty-two percent of patients. And they can damage your liver.</w:t>
            </w:r>
          </w:p>
        </w:tc>
      </w:tr>
      <w:tr w:rsidR="00403AD6" w14:paraId="08910F31" w14:textId="77777777">
        <w:trPr>
          <w:jc w:val="center"/>
        </w:trPr>
        <w:tc>
          <w:tcPr>
            <w:tcW w:w="1007" w:type="dxa"/>
          </w:tcPr>
          <w:p w14:paraId="66F36800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1:54</w:t>
            </w:r>
          </w:p>
        </w:tc>
        <w:tc>
          <w:tcPr>
            <w:tcW w:w="4031" w:type="dxa"/>
          </w:tcPr>
          <w:p w14:paraId="22E9A909" w14:textId="77777777" w:rsidR="00403AD6" w:rsidRDefault="00000000">
            <w:r>
              <w:rPr>
                <w:i/>
                <w:color w:val="2C3E50"/>
                <w:sz w:val="18"/>
              </w:rPr>
              <w:t>AVATAR: Dr. Langford. Controlled anger. Stating facts quietly.</w:t>
            </w:r>
          </w:p>
        </w:tc>
        <w:tc>
          <w:tcPr>
            <w:tcW w:w="5040" w:type="dxa"/>
          </w:tcPr>
          <w:p w14:paraId="79067A5C" w14:textId="77777777" w:rsidR="00403AD6" w:rsidRDefault="00000000">
            <w:r>
              <w:t>Not one of these treatments — not one — was designed to break through the biofilm. They are all trying to kill fungus through a shield that blocks everything.</w:t>
            </w:r>
          </w:p>
        </w:tc>
      </w:tr>
      <w:tr w:rsidR="00403AD6" w14:paraId="7BE9E558" w14:textId="77777777">
        <w:trPr>
          <w:jc w:val="center"/>
        </w:trPr>
        <w:tc>
          <w:tcPr>
            <w:tcW w:w="1007" w:type="dxa"/>
          </w:tcPr>
          <w:p w14:paraId="4000705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1:58</w:t>
            </w:r>
          </w:p>
        </w:tc>
        <w:tc>
          <w:tcPr>
            <w:tcW w:w="4031" w:type="dxa"/>
          </w:tcPr>
          <w:p w14:paraId="6BE29384" w14:textId="77777777" w:rsidR="00403AD6" w:rsidRDefault="00000000">
            <w:r>
              <w:rPr>
                <w:i/>
                <w:color w:val="2C3E50"/>
                <w:sz w:val="18"/>
              </w:rPr>
              <w:t>AVATAR: Close-up. Pause. Quiet.</w:t>
            </w:r>
          </w:p>
        </w:tc>
        <w:tc>
          <w:tcPr>
            <w:tcW w:w="5040" w:type="dxa"/>
          </w:tcPr>
          <w:p w14:paraId="6E422DF4" w14:textId="77777777" w:rsidR="00403AD6" w:rsidRDefault="00000000">
            <w:r>
              <w:t>I prescribed these drugs. For years. To my patients. To myself. And I started to wonder — what if the whole approach is wrong?</w:t>
            </w:r>
          </w:p>
        </w:tc>
      </w:tr>
    </w:tbl>
    <w:p w14:paraId="57105CF9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05DE0A6B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29CBADFA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7: WHAT THIS HAS STOLEN FROM YOU (2:00 — 2:15)  🎵 Soft, melancholy piano. Slow down the pace. Emotional gut-punch.</w:t>
            </w:r>
          </w:p>
        </w:tc>
      </w:tr>
      <w:tr w:rsidR="00403AD6" w14:paraId="63187FCC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32425FFF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37698B29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670C6F58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55583E04" w14:textId="77777777">
        <w:trPr>
          <w:jc w:val="center"/>
        </w:trPr>
        <w:tc>
          <w:tcPr>
            <w:tcW w:w="1007" w:type="dxa"/>
          </w:tcPr>
          <w:p w14:paraId="3DEBA67A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2:00</w:t>
            </w:r>
          </w:p>
        </w:tc>
        <w:tc>
          <w:tcPr>
            <w:tcW w:w="4031" w:type="dxa"/>
          </w:tcPr>
          <w:p w14:paraId="145E6958" w14:textId="77777777" w:rsidR="00403AD6" w:rsidRDefault="00000000">
            <w:r>
              <w:rPr>
                <w:i/>
                <w:color w:val="2C3E50"/>
                <w:sz w:val="18"/>
              </w:rPr>
              <w:t>B-ROLL: Grandmother on park bench watching grandchildren run barefoot in sprinklers. She is in closed shoes, sitting apart.</w:t>
            </w:r>
          </w:p>
        </w:tc>
        <w:tc>
          <w:tcPr>
            <w:tcW w:w="5040" w:type="dxa"/>
          </w:tcPr>
          <w:p w14:paraId="04FC1257" w14:textId="77777777" w:rsidR="00403AD6" w:rsidRDefault="00000000">
            <w:r>
              <w:t>You know what toenail fungus really takes from you?</w:t>
            </w:r>
          </w:p>
        </w:tc>
      </w:tr>
      <w:tr w:rsidR="00403AD6" w14:paraId="1519FE32" w14:textId="77777777">
        <w:trPr>
          <w:jc w:val="center"/>
        </w:trPr>
        <w:tc>
          <w:tcPr>
            <w:tcW w:w="1007" w:type="dxa"/>
          </w:tcPr>
          <w:p w14:paraId="354FF1F3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2:03</w:t>
            </w:r>
          </w:p>
        </w:tc>
        <w:tc>
          <w:tcPr>
            <w:tcW w:w="4031" w:type="dxa"/>
          </w:tcPr>
          <w:p w14:paraId="5701D097" w14:textId="77777777" w:rsidR="00403AD6" w:rsidRDefault="00000000">
            <w:r>
              <w:rPr>
                <w:i/>
                <w:color w:val="2C3E50"/>
                <w:sz w:val="18"/>
              </w:rPr>
              <w:t>B-ROLL: Woman at shoe store. Picks up sandals. Looks at them. Puts them back. Grabs closed flats.</w:t>
            </w:r>
          </w:p>
        </w:tc>
        <w:tc>
          <w:tcPr>
            <w:tcW w:w="5040" w:type="dxa"/>
          </w:tcPr>
          <w:p w14:paraId="7BAC1E79" w14:textId="77777777" w:rsidR="00403AD6" w:rsidRDefault="00000000">
            <w:r>
              <w:t>It is the sandals you put back on the shelf. The beach you stopped going to.</w:t>
            </w:r>
          </w:p>
        </w:tc>
      </w:tr>
      <w:tr w:rsidR="00403AD6" w14:paraId="53ED9318" w14:textId="77777777">
        <w:trPr>
          <w:jc w:val="center"/>
        </w:trPr>
        <w:tc>
          <w:tcPr>
            <w:tcW w:w="1007" w:type="dxa"/>
          </w:tcPr>
          <w:p w14:paraId="21398FC5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2:06</w:t>
            </w:r>
          </w:p>
        </w:tc>
        <w:tc>
          <w:tcPr>
            <w:tcW w:w="4031" w:type="dxa"/>
          </w:tcPr>
          <w:p w14:paraId="384D369C" w14:textId="77777777" w:rsidR="00403AD6" w:rsidRDefault="00000000">
            <w:r>
              <w:rPr>
                <w:i/>
                <w:color w:val="2C3E50"/>
                <w:sz w:val="18"/>
              </w:rPr>
              <w:t>B-ROLL: Bedroom. Woman pulling socks on before bed. Husband asleep. She looks at her feet. Shame.</w:t>
            </w:r>
          </w:p>
        </w:tc>
        <w:tc>
          <w:tcPr>
            <w:tcW w:w="5040" w:type="dxa"/>
          </w:tcPr>
          <w:p w14:paraId="0534C170" w14:textId="77777777" w:rsidR="00403AD6" w:rsidRDefault="00000000">
            <w:r>
              <w:t>It is the socks you wear to bed so your partner will not see.</w:t>
            </w:r>
          </w:p>
        </w:tc>
      </w:tr>
      <w:tr w:rsidR="00403AD6" w14:paraId="4F4A1B19" w14:textId="77777777">
        <w:trPr>
          <w:jc w:val="center"/>
        </w:trPr>
        <w:tc>
          <w:tcPr>
            <w:tcW w:w="1007" w:type="dxa"/>
          </w:tcPr>
          <w:p w14:paraId="5C30DC6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2:09</w:t>
            </w:r>
          </w:p>
        </w:tc>
        <w:tc>
          <w:tcPr>
            <w:tcW w:w="4031" w:type="dxa"/>
          </w:tcPr>
          <w:p w14:paraId="59844FB5" w14:textId="77777777" w:rsidR="00403AD6" w:rsidRDefault="00000000">
            <w:r>
              <w:rPr>
                <w:i/>
                <w:color w:val="2C3E50"/>
                <w:sz w:val="18"/>
              </w:rPr>
              <w:t>B-ROLL: Beach wedding. Mother in background in closed shoes while everyone barefoot.</w:t>
            </w:r>
          </w:p>
        </w:tc>
        <w:tc>
          <w:tcPr>
            <w:tcW w:w="5040" w:type="dxa"/>
          </w:tcPr>
          <w:p w14:paraId="43F2A8FF" w14:textId="77777777" w:rsidR="00403AD6" w:rsidRDefault="00000000">
            <w:r>
              <w:t>It is your daughter’s wedding where you sat in the back because you could not take off your shoes.</w:t>
            </w:r>
          </w:p>
        </w:tc>
      </w:tr>
      <w:tr w:rsidR="00403AD6" w14:paraId="4FE8D237" w14:textId="77777777">
        <w:trPr>
          <w:jc w:val="center"/>
        </w:trPr>
        <w:tc>
          <w:tcPr>
            <w:tcW w:w="1007" w:type="dxa"/>
          </w:tcPr>
          <w:p w14:paraId="68FE6D7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2:12</w:t>
            </w:r>
          </w:p>
        </w:tc>
        <w:tc>
          <w:tcPr>
            <w:tcW w:w="4031" w:type="dxa"/>
          </w:tcPr>
          <w:p w14:paraId="03BA50D7" w14:textId="77777777" w:rsidR="00403AD6" w:rsidRDefault="00000000">
            <w:r>
              <w:rPr>
                <w:i/>
                <w:color w:val="2C3E50"/>
                <w:sz w:val="18"/>
              </w:rPr>
              <w:t>AVATAR: Dr. Langford. Close-up. Genuinely emotional.</w:t>
            </w:r>
          </w:p>
        </w:tc>
        <w:tc>
          <w:tcPr>
            <w:tcW w:w="5040" w:type="dxa"/>
          </w:tcPr>
          <w:p w14:paraId="1DBBFD15" w14:textId="77777777" w:rsidR="00403AD6" w:rsidRDefault="00000000">
            <w:r>
              <w:t>I lost eight years. I know exactly how this feels. And that is why I refused to stop looking.</w:t>
            </w:r>
          </w:p>
        </w:tc>
      </w:tr>
    </w:tbl>
    <w:p w14:paraId="31D55BAD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42B679B9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612AD190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⚡ SECTION 8: PATTERN INTERRUPT (2:15) ⚡  🎵 Sharp audio sting. Screen flash. 1.5 seconds.</w:t>
            </w:r>
          </w:p>
        </w:tc>
      </w:tr>
      <w:tr w:rsidR="00403AD6" w14:paraId="269B88F6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6D688413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5D9FACE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51B84E2A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45A68072" w14:textId="77777777">
        <w:trPr>
          <w:jc w:val="center"/>
        </w:trPr>
        <w:tc>
          <w:tcPr>
            <w:tcW w:w="1007" w:type="dxa"/>
          </w:tcPr>
          <w:p w14:paraId="37E207D4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2:15</w:t>
            </w:r>
          </w:p>
        </w:tc>
        <w:tc>
          <w:tcPr>
            <w:tcW w:w="4031" w:type="dxa"/>
          </w:tcPr>
          <w:p w14:paraId="75532E46" w14:textId="77777777" w:rsidR="00403AD6" w:rsidRDefault="00000000">
            <w:r>
              <w:rPr>
                <w:i/>
                <w:color w:val="2C3E50"/>
                <w:sz w:val="18"/>
              </w:rPr>
              <w:t>SCREEN FLASH: Quick montage — yellow toenail → biofilm diagram → clear healthy toenail → Dr. Langford face. 0.3 sec each. Audio whoosh. Silence.</w:t>
            </w:r>
          </w:p>
        </w:tc>
        <w:tc>
          <w:tcPr>
            <w:tcW w:w="5040" w:type="dxa"/>
          </w:tcPr>
          <w:p w14:paraId="1323209A" w14:textId="77777777" w:rsidR="00403AD6" w:rsidRDefault="00000000">
            <w:r>
              <w:t>[No dialogue — pure visual/audio disruption to reset attention]</w:t>
            </w:r>
          </w:p>
        </w:tc>
      </w:tr>
    </w:tbl>
    <w:p w14:paraId="1F9A80B7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03AD6" w14:paraId="4ECE446F" w14:textId="77777777">
        <w:trPr>
          <w:jc w:val="center"/>
        </w:trPr>
        <w:tc>
          <w:tcPr>
            <w:tcW w:w="10540" w:type="dxa"/>
            <w:shd w:val="clear" w:color="auto" w:fill="5D6D7E"/>
          </w:tcPr>
          <w:p w14:paraId="0548A428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UGC 3 — LINDA, 58 | Desire: INTIMACY / CONFIDENCE WITH PARTNER  (2:17 — 2:30)</w:t>
            </w:r>
          </w:p>
        </w:tc>
      </w:tr>
    </w:tbl>
    <w:p w14:paraId="5A242F1D" w14:textId="77777777" w:rsidR="00403AD6" w:rsidRDefault="00000000">
      <w:r>
        <w:rPr>
          <w:i/>
          <w:color w:val="888888"/>
          <w:sz w:val="18"/>
        </w:rPr>
        <w:t>Placement rationale: Right after the emotional "what this has stolen" section and the pattern interrupt. Viewer is reset and emotionally open. Linda’s socks-to-bed story directly mirrors what they just saw in B-roll.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040"/>
      </w:tblGrid>
      <w:tr w:rsidR="00403AD6" w14:paraId="74B4BFD1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39304EBE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0D49956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5AF49995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26F5EDAC" w14:textId="77777777">
        <w:trPr>
          <w:jc w:val="center"/>
        </w:trPr>
        <w:tc>
          <w:tcPr>
            <w:tcW w:w="1007" w:type="dxa"/>
          </w:tcPr>
          <w:p w14:paraId="552FBB32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2:17</w:t>
            </w:r>
          </w:p>
        </w:tc>
        <w:tc>
          <w:tcPr>
            <w:tcW w:w="4031" w:type="dxa"/>
          </w:tcPr>
          <w:p w14:paraId="232D5A30" w14:textId="77777777" w:rsidR="00403AD6" w:rsidRDefault="00000000">
            <w:r>
              <w:rPr>
                <w:i/>
                <w:color w:val="2C3E50"/>
                <w:sz w:val="18"/>
              </w:rPr>
              <w:t>Linda sitting on edge of bed. Soft lighting. Intimate, quiet.</w:t>
            </w:r>
          </w:p>
        </w:tc>
        <w:tc>
          <w:tcPr>
            <w:tcW w:w="5040" w:type="dxa"/>
          </w:tcPr>
          <w:p w14:paraId="1DE9A1EE" w14:textId="77777777" w:rsidR="00403AD6" w:rsidRDefault="00000000">
            <w:r>
              <w:t>I wore socks to bed for twelve years. So my husband would not see my toenails. He never said anything but I know he noticed.</w:t>
            </w:r>
          </w:p>
        </w:tc>
      </w:tr>
      <w:tr w:rsidR="00403AD6" w14:paraId="2934EEE3" w14:textId="77777777">
        <w:trPr>
          <w:jc w:val="center"/>
        </w:trPr>
        <w:tc>
          <w:tcPr>
            <w:tcW w:w="1007" w:type="dxa"/>
          </w:tcPr>
          <w:p w14:paraId="43AB9A8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2:23</w:t>
            </w:r>
          </w:p>
        </w:tc>
        <w:tc>
          <w:tcPr>
            <w:tcW w:w="4031" w:type="dxa"/>
          </w:tcPr>
          <w:p w14:paraId="29540BFB" w14:textId="77777777" w:rsidR="00403AD6" w:rsidRDefault="00000000">
            <w:r>
              <w:rPr>
                <w:i/>
                <w:color w:val="2C3E50"/>
                <w:sz w:val="18"/>
              </w:rPr>
              <w:t>Looks down. Then back up. Genuine.</w:t>
            </w:r>
          </w:p>
        </w:tc>
        <w:tc>
          <w:tcPr>
            <w:tcW w:w="5040" w:type="dxa"/>
          </w:tcPr>
          <w:p w14:paraId="185C54FB" w14:textId="77777777" w:rsidR="00403AD6" w:rsidRDefault="00000000">
            <w:r>
              <w:t>A few weeks after I started using this formula, I did not put the socks on. And he looked at me and said your feet look different. And I just started crying. [wipes eye, laughs] It is not about toenails. It is about feeling like yourself again.</w:t>
            </w:r>
          </w:p>
        </w:tc>
      </w:tr>
    </w:tbl>
    <w:p w14:paraId="6EBD3BCD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1FFA11F2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6CAC104C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9: HER STORY — THE DISCOVERY (2:30 — 2:52)  🎵 Warm curiosity. Gentle strings. Hope building.</w:t>
            </w:r>
          </w:p>
        </w:tc>
      </w:tr>
      <w:tr w:rsidR="00403AD6" w14:paraId="17C158EE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578F3EC3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2D67B47B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7E838CE6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2076CA8B" w14:textId="77777777">
        <w:trPr>
          <w:jc w:val="center"/>
        </w:trPr>
        <w:tc>
          <w:tcPr>
            <w:tcW w:w="1007" w:type="dxa"/>
          </w:tcPr>
          <w:p w14:paraId="6F7D6239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2:30</w:t>
            </w:r>
          </w:p>
        </w:tc>
        <w:tc>
          <w:tcPr>
            <w:tcW w:w="4031" w:type="dxa"/>
          </w:tcPr>
          <w:p w14:paraId="382E14A7" w14:textId="77777777" w:rsidR="00403AD6" w:rsidRDefault="00000000">
            <w:r>
              <w:rPr>
                <w:i/>
                <w:color w:val="2C3E50"/>
                <w:sz w:val="18"/>
              </w:rPr>
              <w:t xml:space="preserve">B-ROLL: Late-night office. Desk lamp. Medical </w:t>
            </w:r>
            <w:r>
              <w:rPr>
                <w:i/>
                <w:color w:val="2C3E50"/>
                <w:sz w:val="18"/>
              </w:rPr>
              <w:lastRenderedPageBreak/>
              <w:t>journals. Coffee. Dr. Langford’s hands turning pages. Warm lighting.</w:t>
            </w:r>
          </w:p>
        </w:tc>
        <w:tc>
          <w:tcPr>
            <w:tcW w:w="5040" w:type="dxa"/>
          </w:tcPr>
          <w:p w14:paraId="5ADB0C61" w14:textId="77777777" w:rsidR="00403AD6" w:rsidRDefault="00000000">
            <w:r>
              <w:lastRenderedPageBreak/>
              <w:t xml:space="preserve">I went back to the research. Not the textbooks — the actual </w:t>
            </w:r>
            <w:r>
              <w:lastRenderedPageBreak/>
              <w:t>clinical studies on fungal biofilms. Most of them published in the last ten years. This is new science. Your doctor was never taught this.</w:t>
            </w:r>
          </w:p>
        </w:tc>
      </w:tr>
      <w:tr w:rsidR="00403AD6" w14:paraId="2AC8117C" w14:textId="77777777">
        <w:trPr>
          <w:jc w:val="center"/>
        </w:trPr>
        <w:tc>
          <w:tcPr>
            <w:tcW w:w="1007" w:type="dxa"/>
          </w:tcPr>
          <w:p w14:paraId="08450028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lastRenderedPageBreak/>
              <w:t>2:35</w:t>
            </w:r>
          </w:p>
        </w:tc>
        <w:tc>
          <w:tcPr>
            <w:tcW w:w="4031" w:type="dxa"/>
          </w:tcPr>
          <w:p w14:paraId="5A23A0D9" w14:textId="77777777" w:rsidR="00403AD6" w:rsidRDefault="00000000">
            <w:r>
              <w:rPr>
                <w:i/>
                <w:color w:val="2C3E50"/>
                <w:sz w:val="18"/>
              </w:rPr>
              <w:t>AVATAR: Dr. Langford in office. Half-smile. The breakthrough moment.</w:t>
            </w:r>
          </w:p>
        </w:tc>
        <w:tc>
          <w:tcPr>
            <w:tcW w:w="5040" w:type="dxa"/>
          </w:tcPr>
          <w:p w14:paraId="23DE8604" w14:textId="77777777" w:rsidR="00403AD6" w:rsidRDefault="00000000">
            <w:r>
              <w:t>I realized no treatment on the market was designed to break through the biofilm first. Every single one — creams, pills, laser — they all try to kill fungus through the shield. That is why they all fail.</w:t>
            </w:r>
          </w:p>
        </w:tc>
      </w:tr>
      <w:tr w:rsidR="00403AD6" w14:paraId="736B2711" w14:textId="77777777">
        <w:trPr>
          <w:jc w:val="center"/>
        </w:trPr>
        <w:tc>
          <w:tcPr>
            <w:tcW w:w="1007" w:type="dxa"/>
          </w:tcPr>
          <w:p w14:paraId="58538734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2:40</w:t>
            </w:r>
          </w:p>
        </w:tc>
        <w:tc>
          <w:tcPr>
            <w:tcW w:w="4031" w:type="dxa"/>
          </w:tcPr>
          <w:p w14:paraId="1776C8D5" w14:textId="77777777" w:rsidR="00403AD6" w:rsidRDefault="00000000">
            <w:r>
              <w:rPr>
                <w:i/>
                <w:color w:val="2C3E50"/>
                <w:sz w:val="18"/>
              </w:rPr>
              <w:t>B-ROLL: Lab/apothecary setting. Ingredients on marble surface — glass bottle, fresh oregano, vitamin E capsules. Clean, warm.</w:t>
            </w:r>
          </w:p>
        </w:tc>
        <w:tc>
          <w:tcPr>
            <w:tcW w:w="5040" w:type="dxa"/>
          </w:tcPr>
          <w:p w14:paraId="43035F48" w14:textId="77777777" w:rsidR="00403AD6" w:rsidRDefault="00000000">
            <w:r>
              <w:t>So I built a formula around a completely different approach. Three specific ingredients. Each one chosen for one job.</w:t>
            </w:r>
          </w:p>
        </w:tc>
      </w:tr>
      <w:tr w:rsidR="00403AD6" w14:paraId="33C9DF03" w14:textId="77777777">
        <w:trPr>
          <w:jc w:val="center"/>
        </w:trPr>
        <w:tc>
          <w:tcPr>
            <w:tcW w:w="1007" w:type="dxa"/>
          </w:tcPr>
          <w:p w14:paraId="70C6B62D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2:43</w:t>
            </w:r>
          </w:p>
        </w:tc>
        <w:tc>
          <w:tcPr>
            <w:tcW w:w="4031" w:type="dxa"/>
          </w:tcPr>
          <w:p w14:paraId="1247D80F" w14:textId="77777777" w:rsidR="00403AD6" w:rsidRDefault="00000000">
            <w:r>
              <w:rPr>
                <w:i/>
                <w:color w:val="2C3E50"/>
                <w:sz w:val="18"/>
              </w:rPr>
              <w:t>AVATAR: Dr. Langford. Counting on fingers. Clear, simple.</w:t>
            </w:r>
          </w:p>
        </w:tc>
        <w:tc>
          <w:tcPr>
            <w:tcW w:w="5040" w:type="dxa"/>
          </w:tcPr>
          <w:p w14:paraId="693866BA" w14:textId="77777777" w:rsidR="00403AD6" w:rsidRDefault="00000000">
            <w:r>
              <w:t>One to soften the nail and create a pathway through. One to dissolve the biofilm shield. And one to kill the fungus once it is exposed.</w:t>
            </w:r>
          </w:p>
        </w:tc>
      </w:tr>
      <w:tr w:rsidR="00403AD6" w14:paraId="38D45BBB" w14:textId="77777777">
        <w:trPr>
          <w:jc w:val="center"/>
        </w:trPr>
        <w:tc>
          <w:tcPr>
            <w:tcW w:w="1007" w:type="dxa"/>
          </w:tcPr>
          <w:p w14:paraId="627D5014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2:47</w:t>
            </w:r>
          </w:p>
        </w:tc>
        <w:tc>
          <w:tcPr>
            <w:tcW w:w="4031" w:type="dxa"/>
          </w:tcPr>
          <w:p w14:paraId="7C75EEDF" w14:textId="77777777" w:rsidR="00403AD6" w:rsidRDefault="00000000">
            <w:r>
              <w:rPr>
                <w:i/>
                <w:color w:val="2C3E50"/>
                <w:sz w:val="18"/>
              </w:rPr>
              <w:t>B-ROLL: Dr. Langford applying formula to her own toenail at home. Intimate, real.</w:t>
            </w:r>
          </w:p>
        </w:tc>
        <w:tc>
          <w:tcPr>
            <w:tcW w:w="5040" w:type="dxa"/>
          </w:tcPr>
          <w:p w14:paraId="5359D886" w14:textId="77777777" w:rsidR="00403AD6" w:rsidRDefault="00000000">
            <w:r>
              <w:t>I tested it on myself first. Every night. Sixty seconds before bed.</w:t>
            </w:r>
          </w:p>
        </w:tc>
      </w:tr>
      <w:tr w:rsidR="00403AD6" w14:paraId="4BA25F25" w14:textId="77777777">
        <w:trPr>
          <w:jc w:val="center"/>
        </w:trPr>
        <w:tc>
          <w:tcPr>
            <w:tcW w:w="1007" w:type="dxa"/>
          </w:tcPr>
          <w:p w14:paraId="45CFE09C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2:50</w:t>
            </w:r>
          </w:p>
        </w:tc>
        <w:tc>
          <w:tcPr>
            <w:tcW w:w="4031" w:type="dxa"/>
          </w:tcPr>
          <w:p w14:paraId="52E8AC0B" w14:textId="77777777" w:rsidR="00403AD6" w:rsidRDefault="00000000">
            <w:r>
              <w:rPr>
                <w:i/>
                <w:color w:val="2C3E50"/>
                <w:sz w:val="18"/>
              </w:rPr>
              <w:t>B-ROLL: Close-up of toenail — healthy nail growing in from the base. Pink. Clear.</w:t>
            </w:r>
          </w:p>
        </w:tc>
        <w:tc>
          <w:tcPr>
            <w:tcW w:w="5040" w:type="dxa"/>
          </w:tcPr>
          <w:p w14:paraId="431D0700" w14:textId="77777777" w:rsidR="00403AD6" w:rsidRDefault="00000000">
            <w:r>
              <w:t>After three weeks, I saw healthy nail growing in from the base. After nine weeks, my toenails were completely clear. For the first time in eight years.</w:t>
            </w:r>
          </w:p>
        </w:tc>
      </w:tr>
    </w:tbl>
    <w:p w14:paraId="2F28E79C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03AD6" w14:paraId="65AE5C63" w14:textId="77777777">
        <w:trPr>
          <w:jc w:val="center"/>
        </w:trPr>
        <w:tc>
          <w:tcPr>
            <w:tcW w:w="10540" w:type="dxa"/>
            <w:shd w:val="clear" w:color="auto" w:fill="5D6D7E"/>
          </w:tcPr>
          <w:p w14:paraId="4F4A04FE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UGC 4 — DENISE, 51 | Desire: AVOIDING SURGERY / MEDICAL VALIDATION  (2:52 — 3:08)</w:t>
            </w:r>
          </w:p>
        </w:tc>
      </w:tr>
    </w:tbl>
    <w:p w14:paraId="6D1B332E" w14:textId="77777777" w:rsidR="00403AD6" w:rsidRDefault="00000000">
      <w:r>
        <w:rPr>
          <w:i/>
          <w:color w:val="888888"/>
          <w:sz w:val="18"/>
        </w:rPr>
        <w:t>Placement rationale: Dr. Langford just said it works. Denise provides independent proof — and adds the "my doctor was shocked" credibility beat. The surgery cancellation is the highest-stakes UGC moment.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040"/>
      </w:tblGrid>
      <w:tr w:rsidR="00403AD6" w14:paraId="606C5F01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47875728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2E278581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3D3975E3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396321E7" w14:textId="77777777">
        <w:trPr>
          <w:jc w:val="center"/>
        </w:trPr>
        <w:tc>
          <w:tcPr>
            <w:tcW w:w="1007" w:type="dxa"/>
          </w:tcPr>
          <w:p w14:paraId="3885858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2:52</w:t>
            </w:r>
          </w:p>
        </w:tc>
        <w:tc>
          <w:tcPr>
            <w:tcW w:w="4031" w:type="dxa"/>
          </w:tcPr>
          <w:p w14:paraId="75604F8D" w14:textId="77777777" w:rsidR="00403AD6" w:rsidRDefault="00000000">
            <w:r>
              <w:rPr>
                <w:i/>
                <w:color w:val="2C3E50"/>
                <w:sz w:val="18"/>
              </w:rPr>
              <w:t>Denise at desk or couch. Professional, articulate, direct.</w:t>
            </w:r>
          </w:p>
        </w:tc>
        <w:tc>
          <w:tcPr>
            <w:tcW w:w="5040" w:type="dxa"/>
          </w:tcPr>
          <w:p w14:paraId="0AD8C751" w14:textId="77777777" w:rsidR="00403AD6" w:rsidRDefault="00000000">
            <w:r>
              <w:t>My podiatrist told me I needed surgery. Remove the whole toenail. I said give me three months.</w:t>
            </w:r>
          </w:p>
        </w:tc>
      </w:tr>
      <w:tr w:rsidR="00403AD6" w14:paraId="3546ED4A" w14:textId="77777777">
        <w:trPr>
          <w:jc w:val="center"/>
        </w:trPr>
        <w:tc>
          <w:tcPr>
            <w:tcW w:w="1007" w:type="dxa"/>
          </w:tcPr>
          <w:p w14:paraId="2B186C97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2:58</w:t>
            </w:r>
          </w:p>
        </w:tc>
        <w:tc>
          <w:tcPr>
            <w:tcW w:w="4031" w:type="dxa"/>
          </w:tcPr>
          <w:p w14:paraId="630AB63E" w14:textId="77777777" w:rsidR="00403AD6" w:rsidRDefault="00000000">
            <w:r>
              <w:rPr>
                <w:i/>
                <w:color w:val="2C3E50"/>
                <w:sz w:val="18"/>
              </w:rPr>
              <w:t>Direct. Factual.</w:t>
            </w:r>
          </w:p>
        </w:tc>
        <w:tc>
          <w:tcPr>
            <w:tcW w:w="5040" w:type="dxa"/>
          </w:tcPr>
          <w:p w14:paraId="2CFE5D1D" w14:textId="77777777" w:rsidR="00403AD6" w:rsidRDefault="00000000">
            <w:r>
              <w:t>I found an article about a dermatologist who created her own formula after having fungus herself. The biofilm thing made sense — it was the first time anyone explained WHY nothing works.</w:t>
            </w:r>
          </w:p>
        </w:tc>
      </w:tr>
      <w:tr w:rsidR="00403AD6" w14:paraId="6C4FDE93" w14:textId="77777777">
        <w:trPr>
          <w:jc w:val="center"/>
        </w:trPr>
        <w:tc>
          <w:tcPr>
            <w:tcW w:w="1007" w:type="dxa"/>
          </w:tcPr>
          <w:p w14:paraId="7D09FBDB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3:03</w:t>
            </w:r>
          </w:p>
        </w:tc>
        <w:tc>
          <w:tcPr>
            <w:tcW w:w="4031" w:type="dxa"/>
          </w:tcPr>
          <w:p w14:paraId="031007CF" w14:textId="77777777" w:rsidR="00403AD6" w:rsidRDefault="00000000">
            <w:r>
              <w:rPr>
                <w:i/>
                <w:color w:val="2C3E50"/>
                <w:sz w:val="18"/>
              </w:rPr>
              <w:t>Slight smile forming. Triumphant.</w:t>
            </w:r>
          </w:p>
        </w:tc>
        <w:tc>
          <w:tcPr>
            <w:tcW w:w="5040" w:type="dxa"/>
          </w:tcPr>
          <w:p w14:paraId="19083E6F" w14:textId="77777777" w:rsidR="00403AD6" w:rsidRDefault="00000000">
            <w:r>
              <w:t>I used it every night. After eight weeks the yellow was almost gone. After twelve weeks my podiatrist said — and I quote — what did you use. I cancelled the surgery. A podiatrist asked ME what to recommend.</w:t>
            </w:r>
          </w:p>
        </w:tc>
      </w:tr>
    </w:tbl>
    <w:p w14:paraId="4F1A8B5D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03AD6" w14:paraId="55E4428A" w14:textId="77777777">
        <w:trPr>
          <w:jc w:val="center"/>
        </w:trPr>
        <w:tc>
          <w:tcPr>
            <w:tcW w:w="10540" w:type="dxa"/>
            <w:shd w:val="clear" w:color="auto" w:fill="2C3E50"/>
          </w:tcPr>
          <w:p w14:paraId="48614015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10: THE TEASE — PUSH TO ADVERTORIAL (3:08 — 3:40)  🎵 Confident, forward-moving. Not aggressive — assured.</w:t>
            </w:r>
          </w:p>
        </w:tc>
      </w:tr>
    </w:tbl>
    <w:p w14:paraId="30D98AF7" w14:textId="77777777" w:rsidR="00403AD6" w:rsidRDefault="00000000">
      <w:r>
        <w:rPr>
          <w:i/>
          <w:color w:val="CC3333"/>
          <w:sz w:val="18"/>
        </w:rPr>
        <w:t>NOTE: The tease bullets below create SPECIFIC curiosity gaps that the advertorial page fills. Each bullet maps to a section on the 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040"/>
      </w:tblGrid>
      <w:tr w:rsidR="00403AD6" w14:paraId="34378E43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24B4EF9D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4C59114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0FF7E5CC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6E9C51C2" w14:textId="77777777">
        <w:trPr>
          <w:jc w:val="center"/>
        </w:trPr>
        <w:tc>
          <w:tcPr>
            <w:tcW w:w="1007" w:type="dxa"/>
          </w:tcPr>
          <w:p w14:paraId="5259814C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3:08</w:t>
            </w:r>
          </w:p>
        </w:tc>
        <w:tc>
          <w:tcPr>
            <w:tcW w:w="4031" w:type="dxa"/>
          </w:tcPr>
          <w:p w14:paraId="4EC21C19" w14:textId="77777777" w:rsidR="00403AD6" w:rsidRDefault="00000000">
            <w:r>
              <w:rPr>
                <w:i/>
                <w:color w:val="2C3E50"/>
                <w:sz w:val="18"/>
              </w:rPr>
              <w:t>AVATAR: Dr. Langford standing now. More energy. Confident.</w:t>
            </w:r>
          </w:p>
        </w:tc>
        <w:tc>
          <w:tcPr>
            <w:tcW w:w="5040" w:type="dxa"/>
          </w:tcPr>
          <w:p w14:paraId="07BCBC9C" w14:textId="77777777" w:rsidR="00403AD6" w:rsidRDefault="00000000">
            <w:r>
              <w:t>I put everything — the research, the clinical evidence, the before-and-after results from over twelve thousand patients — on a single page.</w:t>
            </w:r>
          </w:p>
        </w:tc>
      </w:tr>
      <w:tr w:rsidR="00403AD6" w14:paraId="07CF70C0" w14:textId="77777777">
        <w:trPr>
          <w:jc w:val="center"/>
        </w:trPr>
        <w:tc>
          <w:tcPr>
            <w:tcW w:w="1007" w:type="dxa"/>
          </w:tcPr>
          <w:p w14:paraId="7DF97C4E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3:13</w:t>
            </w:r>
          </w:p>
        </w:tc>
        <w:tc>
          <w:tcPr>
            <w:tcW w:w="4031" w:type="dxa"/>
          </w:tcPr>
          <w:p w14:paraId="6722ADB3" w14:textId="77777777" w:rsidR="00403AD6" w:rsidRDefault="00000000">
            <w:r>
              <w:rPr>
                <w:i/>
                <w:color w:val="2C3E50"/>
                <w:sz w:val="18"/>
              </w:rPr>
              <w:t>TEXT ON SCREEN: "Link below" with subtle arrow pointing down.</w:t>
            </w:r>
          </w:p>
        </w:tc>
        <w:tc>
          <w:tcPr>
            <w:tcW w:w="5040" w:type="dxa"/>
          </w:tcPr>
          <w:p w14:paraId="386EA57D" w14:textId="77777777" w:rsidR="00403AD6" w:rsidRDefault="00000000">
            <w:r>
              <w:t>On that page you will discover:</w:t>
            </w:r>
          </w:p>
        </w:tc>
      </w:tr>
      <w:tr w:rsidR="00403AD6" w14:paraId="7973361E" w14:textId="77777777">
        <w:trPr>
          <w:jc w:val="center"/>
        </w:trPr>
        <w:tc>
          <w:tcPr>
            <w:tcW w:w="1007" w:type="dxa"/>
          </w:tcPr>
          <w:p w14:paraId="3C251C0A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3:15</w:t>
            </w:r>
          </w:p>
        </w:tc>
        <w:tc>
          <w:tcPr>
            <w:tcW w:w="4031" w:type="dxa"/>
          </w:tcPr>
          <w:p w14:paraId="76B17E80" w14:textId="77777777" w:rsidR="00403AD6" w:rsidRDefault="00000000">
            <w:r>
              <w:rPr>
                <w:i/>
                <w:color w:val="2C3E50"/>
                <w:sz w:val="18"/>
              </w:rPr>
              <w:t>TEXT appears line by line:</w:t>
            </w:r>
            <w:r>
              <w:rPr>
                <w:i/>
                <w:color w:val="2C3E50"/>
                <w:sz w:val="18"/>
              </w:rPr>
              <w:br/>
              <w:t>• Why 87% of treatments fail</w:t>
            </w:r>
            <w:r>
              <w:rPr>
                <w:i/>
                <w:color w:val="2C3E50"/>
                <w:sz w:val="18"/>
              </w:rPr>
              <w:br/>
              <w:t>• The three ingredients</w:t>
            </w:r>
            <w:r>
              <w:rPr>
                <w:i/>
                <w:color w:val="2C3E50"/>
                <w:sz w:val="18"/>
              </w:rPr>
              <w:br/>
              <w:t>• The biofilm shield explained</w:t>
            </w:r>
            <w:r>
              <w:rPr>
                <w:i/>
                <w:color w:val="2C3E50"/>
                <w:sz w:val="18"/>
              </w:rPr>
              <w:br/>
              <w:t>• Before-and-after photos</w:t>
            </w:r>
            <w:r>
              <w:rPr>
                <w:i/>
                <w:color w:val="2C3E50"/>
                <w:sz w:val="18"/>
              </w:rPr>
              <w:br/>
              <w:t>• 90-day money-back guarantee</w:t>
            </w:r>
          </w:p>
        </w:tc>
        <w:tc>
          <w:tcPr>
            <w:tcW w:w="5040" w:type="dxa"/>
          </w:tcPr>
          <w:p w14:paraId="124EF0A9" w14:textId="77777777" w:rsidR="00403AD6" w:rsidRDefault="00000000">
            <w:r>
              <w:t>Exactly why eighty-seven percent of toenail fungus treatments fail. The three specific ingredients in the formula and how each one works. The full science behind the biofilm shield. Real before-and-after photos from patients. And how to get the formula with a full ninety-day money-back guarantee.</w:t>
            </w:r>
          </w:p>
        </w:tc>
      </w:tr>
      <w:tr w:rsidR="00403AD6" w14:paraId="138F6A12" w14:textId="77777777">
        <w:trPr>
          <w:jc w:val="center"/>
        </w:trPr>
        <w:tc>
          <w:tcPr>
            <w:tcW w:w="1007" w:type="dxa"/>
          </w:tcPr>
          <w:p w14:paraId="53F01BFA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3:28</w:t>
            </w:r>
          </w:p>
        </w:tc>
        <w:tc>
          <w:tcPr>
            <w:tcW w:w="4031" w:type="dxa"/>
          </w:tcPr>
          <w:p w14:paraId="3D6E220F" w14:textId="77777777" w:rsidR="00403AD6" w:rsidRDefault="00000000">
            <w:r>
              <w:rPr>
                <w:i/>
                <w:color w:val="2C3E50"/>
                <w:sz w:val="18"/>
              </w:rPr>
              <w:t>AVATAR: Dr. Langford. Warm. Direct.</w:t>
            </w:r>
          </w:p>
        </w:tc>
        <w:tc>
          <w:tcPr>
            <w:tcW w:w="5040" w:type="dxa"/>
          </w:tcPr>
          <w:p w14:paraId="451D63EE" w14:textId="77777777" w:rsidR="00403AD6" w:rsidRDefault="00000000">
            <w:r>
              <w:t>If you have been living with this for years — hiding your feet, dreading summer, skipping the things you love — this page was written for you. I created this formula because I was living the same life you are. And I refused to accept it.</w:t>
            </w:r>
          </w:p>
        </w:tc>
      </w:tr>
      <w:tr w:rsidR="00403AD6" w14:paraId="26B55491" w14:textId="77777777">
        <w:trPr>
          <w:jc w:val="center"/>
        </w:trPr>
        <w:tc>
          <w:tcPr>
            <w:tcW w:w="1007" w:type="dxa"/>
          </w:tcPr>
          <w:p w14:paraId="7FE4E863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3:36</w:t>
            </w:r>
          </w:p>
        </w:tc>
        <w:tc>
          <w:tcPr>
            <w:tcW w:w="4031" w:type="dxa"/>
          </w:tcPr>
          <w:p w14:paraId="0BB4127B" w14:textId="77777777" w:rsidR="00403AD6" w:rsidRDefault="00000000">
            <w:r>
              <w:rPr>
                <w:i/>
                <w:color w:val="2C3E50"/>
                <w:sz w:val="18"/>
              </w:rPr>
              <w:t>TEXT ON SCREEN: "TAP THE LINK BELOW" — clean white text on dark. Arrow down.</w:t>
            </w:r>
          </w:p>
        </w:tc>
        <w:tc>
          <w:tcPr>
            <w:tcW w:w="5040" w:type="dxa"/>
          </w:tcPr>
          <w:p w14:paraId="1635BD8C" w14:textId="77777777" w:rsidR="00403AD6" w:rsidRDefault="00000000">
            <w:r>
              <w:t>Tap the link below this video. Read the article. And decide for yourself.</w:t>
            </w:r>
          </w:p>
        </w:tc>
      </w:tr>
    </w:tbl>
    <w:p w14:paraId="1579F4B4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4DCD88C7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02AD4F72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11: FINAL URGENCY — FORK IN THE ROAD (3:40 — 3:55)  🎵 Warm but urgent. Gentle pressure.</w:t>
            </w:r>
          </w:p>
        </w:tc>
      </w:tr>
      <w:tr w:rsidR="00403AD6" w14:paraId="52F0DFBD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6105154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1B0D6317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6B9F2239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635EE388" w14:textId="77777777">
        <w:trPr>
          <w:jc w:val="center"/>
        </w:trPr>
        <w:tc>
          <w:tcPr>
            <w:tcW w:w="1007" w:type="dxa"/>
          </w:tcPr>
          <w:p w14:paraId="7DC4393D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3:40</w:t>
            </w:r>
          </w:p>
        </w:tc>
        <w:tc>
          <w:tcPr>
            <w:tcW w:w="4031" w:type="dxa"/>
          </w:tcPr>
          <w:p w14:paraId="6BD4C25B" w14:textId="77777777" w:rsidR="00403AD6" w:rsidRDefault="00000000">
            <w:r>
              <w:rPr>
                <w:i/>
                <w:color w:val="2C3E50"/>
                <w:sz w:val="18"/>
              </w:rPr>
              <w:t>B-ROLL: Calendar pages flipping toward summer. Beach scenes in distance.</w:t>
            </w:r>
          </w:p>
        </w:tc>
        <w:tc>
          <w:tcPr>
            <w:tcW w:w="5040" w:type="dxa"/>
          </w:tcPr>
          <w:p w14:paraId="5C311E29" w14:textId="77777777" w:rsidR="00403AD6" w:rsidRDefault="00000000">
            <w:r>
              <w:t>Summer is coming. You have said it every year — this will be the year I fix my feet.</w:t>
            </w:r>
          </w:p>
        </w:tc>
      </w:tr>
      <w:tr w:rsidR="00403AD6" w14:paraId="1A473A48" w14:textId="77777777">
        <w:trPr>
          <w:jc w:val="center"/>
        </w:trPr>
        <w:tc>
          <w:tcPr>
            <w:tcW w:w="1007" w:type="dxa"/>
          </w:tcPr>
          <w:p w14:paraId="4A4BD40A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3:43</w:t>
            </w:r>
          </w:p>
        </w:tc>
        <w:tc>
          <w:tcPr>
            <w:tcW w:w="4031" w:type="dxa"/>
          </w:tcPr>
          <w:p w14:paraId="5A12523B" w14:textId="77777777" w:rsidR="00403AD6" w:rsidRDefault="00000000">
            <w:r>
              <w:rPr>
                <w:i/>
                <w:color w:val="2C3E50"/>
                <w:sz w:val="18"/>
              </w:rPr>
              <w:t>B-ROLL: Split screen — LEFT: woman in closed shoes at family gathering, desaturated. RIGHT: woman in sandals laughing on beach, warm tones.</w:t>
            </w:r>
          </w:p>
        </w:tc>
        <w:tc>
          <w:tcPr>
            <w:tcW w:w="5040" w:type="dxa"/>
          </w:tcPr>
          <w:p w14:paraId="0BE99008" w14:textId="77777777" w:rsidR="00403AD6" w:rsidRDefault="00000000">
            <w:r>
              <w:t>You have two choices. Keep doing what you have been doing. Or try the one approach that targets the reason nothing else has worked.</w:t>
            </w:r>
          </w:p>
        </w:tc>
      </w:tr>
      <w:tr w:rsidR="00403AD6" w14:paraId="4144E1E5" w14:textId="77777777">
        <w:trPr>
          <w:jc w:val="center"/>
        </w:trPr>
        <w:tc>
          <w:tcPr>
            <w:tcW w:w="1007" w:type="dxa"/>
          </w:tcPr>
          <w:p w14:paraId="3993988D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3:48</w:t>
            </w:r>
          </w:p>
        </w:tc>
        <w:tc>
          <w:tcPr>
            <w:tcW w:w="4031" w:type="dxa"/>
          </w:tcPr>
          <w:p w14:paraId="6E501C22" w14:textId="77777777" w:rsidR="00403AD6" w:rsidRDefault="00000000">
            <w:r>
              <w:rPr>
                <w:i/>
                <w:color w:val="2C3E50"/>
                <w:sz w:val="18"/>
              </w:rPr>
              <w:t>AVATAR: Dr. Langford. Close-up. Direct. Final beat.</w:t>
            </w:r>
          </w:p>
        </w:tc>
        <w:tc>
          <w:tcPr>
            <w:tcW w:w="5040" w:type="dxa"/>
          </w:tcPr>
          <w:p w14:paraId="12542610" w14:textId="77777777" w:rsidR="00403AD6" w:rsidRDefault="00000000">
            <w:r>
              <w:t>I hid my feet for eight years. The answer was not in the pharmacy. It was in the biofilm research that nobody was paying attention to.</w:t>
            </w:r>
          </w:p>
        </w:tc>
      </w:tr>
      <w:tr w:rsidR="00403AD6" w14:paraId="43A7558B" w14:textId="77777777">
        <w:trPr>
          <w:jc w:val="center"/>
        </w:trPr>
        <w:tc>
          <w:tcPr>
            <w:tcW w:w="1007" w:type="dxa"/>
          </w:tcPr>
          <w:p w14:paraId="0A9ADCDF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3:52</w:t>
            </w:r>
          </w:p>
        </w:tc>
        <w:tc>
          <w:tcPr>
            <w:tcW w:w="4031" w:type="dxa"/>
          </w:tcPr>
          <w:p w14:paraId="7217FFD8" w14:textId="77777777" w:rsidR="00403AD6" w:rsidRDefault="00000000">
            <w:r>
              <w:rPr>
                <w:i/>
                <w:color w:val="2C3E50"/>
                <w:sz w:val="18"/>
              </w:rPr>
              <w:t>TEXT ON SCREEN: "90-DAY GUARANTEE • LINK BELOW ↓"</w:t>
            </w:r>
          </w:p>
        </w:tc>
        <w:tc>
          <w:tcPr>
            <w:tcW w:w="5040" w:type="dxa"/>
          </w:tcPr>
          <w:p w14:paraId="1DBF0173" w14:textId="77777777" w:rsidR="00403AD6" w:rsidRDefault="00000000">
            <w:r>
              <w:t>Ninety-day money-back guarantee. If you do not see results, you pay nothing. Tap the link below.</w:t>
            </w:r>
          </w:p>
        </w:tc>
      </w:tr>
    </w:tbl>
    <w:p w14:paraId="05899B41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03AD6" w14:paraId="5A8E5A03" w14:textId="77777777">
        <w:trPr>
          <w:jc w:val="center"/>
        </w:trPr>
        <w:tc>
          <w:tcPr>
            <w:tcW w:w="10540" w:type="dxa"/>
            <w:shd w:val="clear" w:color="auto" w:fill="5D6D7E"/>
          </w:tcPr>
          <w:p w14:paraId="0B15B35B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UGC 5 — JAMES, 44 | Desire: ATHLETIC IDENTITY / GYM  (3:55 — 4:12)</w:t>
            </w:r>
          </w:p>
        </w:tc>
      </w:tr>
    </w:tbl>
    <w:p w14:paraId="22200886" w14:textId="77777777" w:rsidR="00403AD6" w:rsidRDefault="00000000">
      <w:r>
        <w:rPr>
          <w:i/>
          <w:color w:val="888888"/>
          <w:sz w:val="18"/>
        </w:rPr>
        <w:t>Placement rationale: After the CTA and urgency. James is the "last push" — a younger, active guy who adds demographic range and a different emotional angle. His energy is up-tempo, confirming the decision to click.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040"/>
      </w:tblGrid>
      <w:tr w:rsidR="00403AD6" w14:paraId="5130E03C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41F3B194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3CF05DBF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6C494033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07C01E6F" w14:textId="77777777">
        <w:trPr>
          <w:jc w:val="center"/>
        </w:trPr>
        <w:tc>
          <w:tcPr>
            <w:tcW w:w="1007" w:type="dxa"/>
          </w:tcPr>
          <w:p w14:paraId="5B173370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3:55</w:t>
            </w:r>
          </w:p>
        </w:tc>
        <w:tc>
          <w:tcPr>
            <w:tcW w:w="4031" w:type="dxa"/>
          </w:tcPr>
          <w:p w14:paraId="241D4122" w14:textId="77777777" w:rsidR="00403AD6" w:rsidRDefault="00000000">
            <w:r>
              <w:rPr>
                <w:i/>
                <w:color w:val="2C3E50"/>
                <w:sz w:val="18"/>
              </w:rPr>
              <w:t>James in athletic wear. Clean background. Fit, energetic. Fast delivery.</w:t>
            </w:r>
          </w:p>
        </w:tc>
        <w:tc>
          <w:tcPr>
            <w:tcW w:w="5040" w:type="dxa"/>
          </w:tcPr>
          <w:p w14:paraId="115868FB" w14:textId="77777777" w:rsidR="00403AD6" w:rsidRDefault="00000000">
            <w:r>
              <w:t>I got fungus from the gym showers. Three toes. I am in the gym five days a week — I take care of my body. Then I look at my feet and they look terrible.</w:t>
            </w:r>
          </w:p>
        </w:tc>
      </w:tr>
      <w:tr w:rsidR="00403AD6" w14:paraId="7E153714" w14:textId="77777777">
        <w:trPr>
          <w:jc w:val="center"/>
        </w:trPr>
        <w:tc>
          <w:tcPr>
            <w:tcW w:w="1007" w:type="dxa"/>
          </w:tcPr>
          <w:p w14:paraId="705C331B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4:01</w:t>
            </w:r>
          </w:p>
        </w:tc>
        <w:tc>
          <w:tcPr>
            <w:tcW w:w="4031" w:type="dxa"/>
          </w:tcPr>
          <w:p w14:paraId="1C218826" w14:textId="77777777" w:rsidR="00403AD6" w:rsidRDefault="00000000">
            <w:r>
              <w:rPr>
                <w:i/>
                <w:color w:val="2C3E50"/>
                <w:sz w:val="18"/>
              </w:rPr>
              <w:t>Shakes head.</w:t>
            </w:r>
          </w:p>
        </w:tc>
        <w:tc>
          <w:tcPr>
            <w:tcW w:w="5040" w:type="dxa"/>
          </w:tcPr>
          <w:p w14:paraId="4D70DE83" w14:textId="77777777" w:rsidR="00403AD6" w:rsidRDefault="00000000">
            <w:r>
              <w:t>Tried Lamisil. Tried the prescription. Nothing. This formula cleared it in about seven weeks. All three toes.</w:t>
            </w:r>
          </w:p>
        </w:tc>
      </w:tr>
      <w:tr w:rsidR="00403AD6" w14:paraId="2EA16709" w14:textId="77777777">
        <w:trPr>
          <w:jc w:val="center"/>
        </w:trPr>
        <w:tc>
          <w:tcPr>
            <w:tcW w:w="1007" w:type="dxa"/>
          </w:tcPr>
          <w:p w14:paraId="0EEF0543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4:07</w:t>
            </w:r>
          </w:p>
        </w:tc>
        <w:tc>
          <w:tcPr>
            <w:tcW w:w="4031" w:type="dxa"/>
          </w:tcPr>
          <w:p w14:paraId="02A98CB9" w14:textId="77777777" w:rsidR="00403AD6" w:rsidRDefault="00000000">
            <w:r>
              <w:rPr>
                <w:i/>
                <w:color w:val="2C3E50"/>
                <w:sz w:val="18"/>
              </w:rPr>
              <w:t>Direct to camera. Confident.</w:t>
            </w:r>
          </w:p>
        </w:tc>
        <w:tc>
          <w:tcPr>
            <w:tcW w:w="5040" w:type="dxa"/>
          </w:tcPr>
          <w:p w14:paraId="3D883D38" w14:textId="77777777" w:rsidR="00403AD6" w:rsidRDefault="00000000">
            <w:r>
              <w:t>I told my whole basketball team. Two of them already ordered it. Just try it. I wish I found this two years ago.</w:t>
            </w:r>
          </w:p>
        </w:tc>
      </w:tr>
    </w:tbl>
    <w:p w14:paraId="00FA9F03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4F86538C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29B2E84B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FINAL FRAME — CTA CARD (4:12 — 4:18)  🎵 Resolve. Confident. Final note.</w:t>
            </w:r>
          </w:p>
        </w:tc>
      </w:tr>
      <w:tr w:rsidR="00403AD6" w14:paraId="0FB066C7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6F400014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054FFC2D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6889F607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2A61B727" w14:textId="77777777">
        <w:trPr>
          <w:jc w:val="center"/>
        </w:trPr>
        <w:tc>
          <w:tcPr>
            <w:tcW w:w="1007" w:type="dxa"/>
          </w:tcPr>
          <w:p w14:paraId="7D6399E9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4:12</w:t>
            </w:r>
          </w:p>
        </w:tc>
        <w:tc>
          <w:tcPr>
            <w:tcW w:w="4031" w:type="dxa"/>
          </w:tcPr>
          <w:p w14:paraId="711473A1" w14:textId="77777777" w:rsidR="00403AD6" w:rsidRDefault="00000000">
            <w:r>
              <w:rPr>
                <w:i/>
                <w:color w:val="2C3E50"/>
                <w:sz w:val="18"/>
              </w:rPr>
              <w:t>SCREEN: Clean dark background. Text appears line by line:</w:t>
            </w:r>
            <w:r>
              <w:rPr>
                <w:i/>
                <w:color w:val="2C3E50"/>
                <w:sz w:val="18"/>
              </w:rPr>
              <w:br/>
              <w:t>"Dermatologist created."</w:t>
            </w:r>
            <w:r>
              <w:rPr>
                <w:i/>
                <w:color w:val="2C3E50"/>
                <w:sz w:val="18"/>
              </w:rPr>
              <w:br/>
              <w:t>"Clinically backed."</w:t>
            </w:r>
            <w:r>
              <w:rPr>
                <w:i/>
                <w:color w:val="2C3E50"/>
                <w:sz w:val="18"/>
              </w:rPr>
              <w:br/>
              <w:t>"90-day money-back guarantee."</w:t>
            </w:r>
            <w:r>
              <w:rPr>
                <w:i/>
                <w:color w:val="2C3E50"/>
                <w:sz w:val="18"/>
              </w:rPr>
              <w:br/>
              <w:t>"Tap the link below."</w:t>
            </w:r>
          </w:p>
        </w:tc>
        <w:tc>
          <w:tcPr>
            <w:tcW w:w="5040" w:type="dxa"/>
          </w:tcPr>
          <w:p w14:paraId="38A4EE96" w14:textId="77777777" w:rsidR="00403AD6" w:rsidRDefault="00000000">
            <w:r>
              <w:t>[No voiceover — text only with soft background music resolving]</w:t>
            </w:r>
          </w:p>
        </w:tc>
      </w:tr>
    </w:tbl>
    <w:p w14:paraId="01BC11AA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03E7635C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26FE469B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OPTIONAL: SECOND CTA BUMP (4:18 — 4:25)  🎵 Same music. Quick.</w:t>
            </w:r>
          </w:p>
        </w:tc>
      </w:tr>
      <w:tr w:rsidR="00403AD6" w14:paraId="2DBD4351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5EDB69A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227041F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479EAF70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78511ECE" w14:textId="77777777">
        <w:trPr>
          <w:jc w:val="center"/>
        </w:trPr>
        <w:tc>
          <w:tcPr>
            <w:tcW w:w="1007" w:type="dxa"/>
          </w:tcPr>
          <w:p w14:paraId="50CC35EB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4:18</w:t>
            </w:r>
          </w:p>
        </w:tc>
        <w:tc>
          <w:tcPr>
            <w:tcW w:w="4031" w:type="dxa"/>
          </w:tcPr>
          <w:p w14:paraId="453D5AC0" w14:textId="77777777" w:rsidR="00403AD6" w:rsidRDefault="00000000">
            <w:r>
              <w:rPr>
                <w:i/>
                <w:color w:val="2C3E50"/>
                <w:sz w:val="18"/>
              </w:rPr>
              <w:t>AVATAR: Dr. Langford. Quick, direct. Like she almost forgot to say this.</w:t>
            </w:r>
          </w:p>
        </w:tc>
        <w:tc>
          <w:tcPr>
            <w:tcW w:w="5040" w:type="dxa"/>
          </w:tcPr>
          <w:p w14:paraId="5DCF648B" w14:textId="77777777" w:rsidR="00403AD6" w:rsidRDefault="00000000">
            <w:r>
              <w:t>One more thing — the last three batches sold out in forty-eight hours. If the link still works, do not wait. Tap it now.</w:t>
            </w:r>
          </w:p>
        </w:tc>
      </w:tr>
    </w:tbl>
    <w:p w14:paraId="5B17BDC5" w14:textId="77777777" w:rsidR="00403AD6" w:rsidRDefault="00403AD6"/>
    <w:p w14:paraId="38D80EDA" w14:textId="77777777" w:rsidR="00403AD6" w:rsidRDefault="00000000">
      <w:r>
        <w:br w:type="page"/>
      </w:r>
    </w:p>
    <w:p w14:paraId="53BE8455" w14:textId="77777777" w:rsidR="00403AD6" w:rsidRDefault="00000000">
      <w:r>
        <w:rPr>
          <w:b/>
          <w:sz w:val="28"/>
        </w:rPr>
        <w:lastRenderedPageBreak/>
        <w:t>ADVERTORIAL ALIGNMENT MAP</w:t>
      </w:r>
    </w:p>
    <w:p w14:paraId="4EE78120" w14:textId="77777777" w:rsidR="00403AD6" w:rsidRDefault="00000000">
      <w:r>
        <w:rPr>
          <w:i/>
        </w:rPr>
        <w:t>How each VSL section maps to the Health &amp; Dermatology Journal advertorial page:</w:t>
      </w:r>
    </w:p>
    <w:p w14:paraId="22519712" w14:textId="77777777" w:rsidR="00403AD6" w:rsidRDefault="00403A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403AD6" w14:paraId="41850D53" w14:textId="77777777">
        <w:tc>
          <w:tcPr>
            <w:tcW w:w="3513" w:type="dxa"/>
            <w:shd w:val="clear" w:color="auto" w:fill="1A1A2E"/>
          </w:tcPr>
          <w:p w14:paraId="2F1D5D57" w14:textId="77777777" w:rsidR="00403AD6" w:rsidRDefault="00000000">
            <w:r>
              <w:rPr>
                <w:b/>
                <w:color w:val="FFFFFF"/>
                <w:sz w:val="18"/>
              </w:rPr>
              <w:t>VSL Section</w:t>
            </w:r>
          </w:p>
        </w:tc>
        <w:tc>
          <w:tcPr>
            <w:tcW w:w="3513" w:type="dxa"/>
            <w:shd w:val="clear" w:color="auto" w:fill="1A1A2E"/>
          </w:tcPr>
          <w:p w14:paraId="1492973E" w14:textId="77777777" w:rsidR="00403AD6" w:rsidRDefault="00000000">
            <w:r>
              <w:rPr>
                <w:b/>
                <w:color w:val="FFFFFF"/>
                <w:sz w:val="18"/>
              </w:rPr>
              <w:t>Creates Curiosity About...</w:t>
            </w:r>
          </w:p>
        </w:tc>
        <w:tc>
          <w:tcPr>
            <w:tcW w:w="3513" w:type="dxa"/>
            <w:shd w:val="clear" w:color="auto" w:fill="1A1A2E"/>
          </w:tcPr>
          <w:p w14:paraId="56C0E7AF" w14:textId="77777777" w:rsidR="00403AD6" w:rsidRDefault="00000000">
            <w:r>
              <w:rPr>
                <w:b/>
                <w:color w:val="FFFFFF"/>
                <w:sz w:val="18"/>
              </w:rPr>
              <w:t>Advertorial Section That Fulfills It</w:t>
            </w:r>
          </w:p>
        </w:tc>
      </w:tr>
      <w:tr w:rsidR="00403AD6" w14:paraId="398C13AB" w14:textId="77777777">
        <w:tc>
          <w:tcPr>
            <w:tcW w:w="3513" w:type="dxa"/>
          </w:tcPr>
          <w:p w14:paraId="285D0072" w14:textId="77777777" w:rsidR="00403AD6" w:rsidRDefault="00000000">
            <w:r>
              <w:rPr>
                <w:sz w:val="18"/>
              </w:rPr>
              <w:t>Mini Hook + Hook</w:t>
            </w:r>
          </w:p>
        </w:tc>
        <w:tc>
          <w:tcPr>
            <w:tcW w:w="3513" w:type="dxa"/>
          </w:tcPr>
          <w:p w14:paraId="12E6E058" w14:textId="77777777" w:rsidR="00403AD6" w:rsidRDefault="00000000">
            <w:r>
              <w:rPr>
                <w:sz w:val="18"/>
              </w:rPr>
              <w:t>"Stop putting cream on your toenails" — WHY?</w:t>
            </w:r>
          </w:p>
        </w:tc>
        <w:tc>
          <w:tcPr>
            <w:tcW w:w="3513" w:type="dxa"/>
          </w:tcPr>
          <w:p w14:paraId="3E395C05" w14:textId="77777777" w:rsidR="00403AD6" w:rsidRDefault="00000000">
            <w:r>
              <w:rPr>
                <w:sz w:val="18"/>
              </w:rPr>
              <w:t>Opening + "What Is Actually Happening Under Your Toenail"</w:t>
            </w:r>
          </w:p>
        </w:tc>
      </w:tr>
      <w:tr w:rsidR="00403AD6" w14:paraId="1268D6EF" w14:textId="77777777">
        <w:tc>
          <w:tcPr>
            <w:tcW w:w="3513" w:type="dxa"/>
          </w:tcPr>
          <w:p w14:paraId="4DDB5785" w14:textId="77777777" w:rsidR="00403AD6" w:rsidRDefault="00000000">
            <w:r>
              <w:rPr>
                <w:sz w:val="18"/>
              </w:rPr>
              <w:t>Symptom Call-out</w:t>
            </w:r>
          </w:p>
        </w:tc>
        <w:tc>
          <w:tcPr>
            <w:tcW w:w="3513" w:type="dxa"/>
          </w:tcPr>
          <w:p w14:paraId="72B95F55" w14:textId="77777777" w:rsidR="00403AD6" w:rsidRDefault="00000000">
            <w:r>
              <w:rPr>
                <w:sz w:val="18"/>
              </w:rPr>
              <w:t>Viewer identifies with symptoms</w:t>
            </w:r>
          </w:p>
        </w:tc>
        <w:tc>
          <w:tcPr>
            <w:tcW w:w="3513" w:type="dxa"/>
          </w:tcPr>
          <w:p w14:paraId="4C8B2DCC" w14:textId="77777777" w:rsidR="00403AD6" w:rsidRDefault="00000000">
            <w:r>
              <w:rPr>
                <w:sz w:val="18"/>
              </w:rPr>
              <w:t>"Are you experiencing any of these symptoms?" checklist</w:t>
            </w:r>
          </w:p>
        </w:tc>
      </w:tr>
      <w:tr w:rsidR="00403AD6" w14:paraId="65C4C6A4" w14:textId="77777777">
        <w:tc>
          <w:tcPr>
            <w:tcW w:w="3513" w:type="dxa"/>
          </w:tcPr>
          <w:p w14:paraId="5B0A50E9" w14:textId="77777777" w:rsidR="00403AD6" w:rsidRDefault="00000000">
            <w:r>
              <w:rPr>
                <w:sz w:val="18"/>
              </w:rPr>
              <w:t>UGC 1 (Margaret)</w:t>
            </w:r>
          </w:p>
        </w:tc>
        <w:tc>
          <w:tcPr>
            <w:tcW w:w="3513" w:type="dxa"/>
          </w:tcPr>
          <w:p w14:paraId="35CEDC6D" w14:textId="77777777" w:rsidR="00403AD6" w:rsidRDefault="00000000">
            <w:r>
              <w:rPr>
                <w:sz w:val="18"/>
              </w:rPr>
              <w:t>"I found this formula" — WHAT formula?</w:t>
            </w:r>
          </w:p>
        </w:tc>
        <w:tc>
          <w:tcPr>
            <w:tcW w:w="3513" w:type="dxa"/>
          </w:tcPr>
          <w:p w14:paraId="5BEB1D02" w14:textId="77777777" w:rsidR="00403AD6" w:rsidRDefault="00000000">
            <w:r>
              <w:rPr>
                <w:sz w:val="18"/>
              </w:rPr>
              <w:t>Drives curiosity to learn the product name on the page</w:t>
            </w:r>
          </w:p>
        </w:tc>
      </w:tr>
      <w:tr w:rsidR="00403AD6" w14:paraId="24AE18BB" w14:textId="77777777">
        <w:tc>
          <w:tcPr>
            <w:tcW w:w="3513" w:type="dxa"/>
          </w:tcPr>
          <w:p w14:paraId="49057784" w14:textId="77777777" w:rsidR="00403AD6" w:rsidRDefault="00000000">
            <w:r>
              <w:rPr>
                <w:sz w:val="18"/>
              </w:rPr>
              <w:t>Biofilm Reveal</w:t>
            </w:r>
          </w:p>
        </w:tc>
        <w:tc>
          <w:tcPr>
            <w:tcW w:w="3513" w:type="dxa"/>
          </w:tcPr>
          <w:p w14:paraId="71C6D90B" w14:textId="77777777" w:rsidR="00403AD6" w:rsidRDefault="00000000">
            <w:r>
              <w:rPr>
                <w:sz w:val="18"/>
              </w:rPr>
              <w:t>What is biofilm? How does the formula break it?</w:t>
            </w:r>
          </w:p>
        </w:tc>
        <w:tc>
          <w:tcPr>
            <w:tcW w:w="3513" w:type="dxa"/>
          </w:tcPr>
          <w:p w14:paraId="74816FE2" w14:textId="77777777" w:rsidR="00403AD6" w:rsidRDefault="00000000">
            <w:r>
              <w:rPr>
                <w:sz w:val="18"/>
              </w:rPr>
              <w:t>"What Is Actually Happening" + biofilm diagram [IMAGE-11]</w:t>
            </w:r>
          </w:p>
        </w:tc>
      </w:tr>
      <w:tr w:rsidR="00403AD6" w14:paraId="4E59508D" w14:textId="77777777">
        <w:tc>
          <w:tcPr>
            <w:tcW w:w="3513" w:type="dxa"/>
          </w:tcPr>
          <w:p w14:paraId="45F77980" w14:textId="77777777" w:rsidR="00403AD6" w:rsidRDefault="00000000">
            <w:r>
              <w:rPr>
                <w:sz w:val="18"/>
              </w:rPr>
              <w:t>UGC 2 (Robert)</w:t>
            </w:r>
          </w:p>
        </w:tc>
        <w:tc>
          <w:tcPr>
            <w:tcW w:w="3513" w:type="dxa"/>
          </w:tcPr>
          <w:p w14:paraId="41FD0CD9" w14:textId="77777777" w:rsidR="00403AD6" w:rsidRDefault="00000000">
            <w:r>
              <w:rPr>
                <w:sz w:val="18"/>
              </w:rPr>
              <w:t>"My wife ordered this" — WHERE?</w:t>
            </w:r>
          </w:p>
        </w:tc>
        <w:tc>
          <w:tcPr>
            <w:tcW w:w="3513" w:type="dxa"/>
          </w:tcPr>
          <w:p w14:paraId="23E2C982" w14:textId="77777777" w:rsidR="00403AD6" w:rsidRDefault="00000000">
            <w:r>
              <w:rPr>
                <w:sz w:val="18"/>
              </w:rPr>
              <w:t>Drives to page to find the product</w:t>
            </w:r>
          </w:p>
        </w:tc>
      </w:tr>
      <w:tr w:rsidR="00403AD6" w14:paraId="2358D5B7" w14:textId="77777777">
        <w:tc>
          <w:tcPr>
            <w:tcW w:w="3513" w:type="dxa"/>
          </w:tcPr>
          <w:p w14:paraId="53740045" w14:textId="77777777" w:rsidR="00403AD6" w:rsidRDefault="00000000">
            <w:r>
              <w:rPr>
                <w:sz w:val="18"/>
              </w:rPr>
              <w:t>Corruption</w:t>
            </w:r>
          </w:p>
        </w:tc>
        <w:tc>
          <w:tcPr>
            <w:tcW w:w="3513" w:type="dxa"/>
          </w:tcPr>
          <w:p w14:paraId="243B491C" w14:textId="77777777" w:rsidR="00403AD6" w:rsidRDefault="00000000">
            <w:r>
              <w:rPr>
                <w:sz w:val="18"/>
              </w:rPr>
              <w:t>$10K for 15% cure rate — what is the alternative?</w:t>
            </w:r>
          </w:p>
        </w:tc>
        <w:tc>
          <w:tcPr>
            <w:tcW w:w="3513" w:type="dxa"/>
          </w:tcPr>
          <w:p w14:paraId="11707C2F" w14:textId="77777777" w:rsidR="00403AD6" w:rsidRDefault="00000000">
            <w:r>
              <w:rPr>
                <w:sz w:val="18"/>
              </w:rPr>
              <w:t>"Why Traditional Treatments Fall Short" comparison table</w:t>
            </w:r>
          </w:p>
        </w:tc>
      </w:tr>
      <w:tr w:rsidR="00403AD6" w14:paraId="610DC0CA" w14:textId="77777777">
        <w:tc>
          <w:tcPr>
            <w:tcW w:w="3513" w:type="dxa"/>
          </w:tcPr>
          <w:p w14:paraId="220BA1A1" w14:textId="77777777" w:rsidR="00403AD6" w:rsidRDefault="00000000">
            <w:r>
              <w:rPr>
                <w:sz w:val="18"/>
              </w:rPr>
              <w:t>What This Has Stolen</w:t>
            </w:r>
          </w:p>
        </w:tc>
        <w:tc>
          <w:tcPr>
            <w:tcW w:w="3513" w:type="dxa"/>
          </w:tcPr>
          <w:p w14:paraId="3344504A" w14:textId="77777777" w:rsidR="00403AD6" w:rsidRDefault="00000000">
            <w:r>
              <w:rPr>
                <w:sz w:val="18"/>
              </w:rPr>
              <w:t>Emotional urgency — "I need to fix this NOW"</w:t>
            </w:r>
          </w:p>
        </w:tc>
        <w:tc>
          <w:tcPr>
            <w:tcW w:w="3513" w:type="dxa"/>
          </w:tcPr>
          <w:p w14:paraId="5EC90691" w14:textId="77777777" w:rsidR="00403AD6" w:rsidRDefault="00000000">
            <w:r>
              <w:rPr>
                <w:sz w:val="18"/>
              </w:rPr>
              <w:t>"The 4 Stages" progression + "Option A vs Option B"</w:t>
            </w:r>
          </w:p>
        </w:tc>
      </w:tr>
      <w:tr w:rsidR="00403AD6" w14:paraId="3FDFDF0D" w14:textId="77777777">
        <w:tc>
          <w:tcPr>
            <w:tcW w:w="3513" w:type="dxa"/>
          </w:tcPr>
          <w:p w14:paraId="67A9F699" w14:textId="77777777" w:rsidR="00403AD6" w:rsidRDefault="00000000">
            <w:r>
              <w:rPr>
                <w:sz w:val="18"/>
              </w:rPr>
              <w:t>Her Story</w:t>
            </w:r>
          </w:p>
        </w:tc>
        <w:tc>
          <w:tcPr>
            <w:tcW w:w="3513" w:type="dxa"/>
          </w:tcPr>
          <w:p w14:paraId="7E663707" w14:textId="77777777" w:rsidR="00403AD6" w:rsidRDefault="00000000">
            <w:r>
              <w:rPr>
                <w:sz w:val="18"/>
              </w:rPr>
              <w:t>Three ingredients — WHAT are they?</w:t>
            </w:r>
          </w:p>
        </w:tc>
        <w:tc>
          <w:tcPr>
            <w:tcW w:w="3513" w:type="dxa"/>
          </w:tcPr>
          <w:p w14:paraId="3259F384" w14:textId="77777777" w:rsidR="00403AD6" w:rsidRDefault="00000000">
            <w:r>
              <w:rPr>
                <w:sz w:val="18"/>
              </w:rPr>
              <w:t>"The 3 Biofilm-Breaking Ingredients" section</w:t>
            </w:r>
          </w:p>
        </w:tc>
      </w:tr>
      <w:tr w:rsidR="00403AD6" w14:paraId="05FDAB76" w14:textId="77777777">
        <w:tc>
          <w:tcPr>
            <w:tcW w:w="3513" w:type="dxa"/>
          </w:tcPr>
          <w:p w14:paraId="0A7CD63C" w14:textId="77777777" w:rsidR="00403AD6" w:rsidRDefault="00000000">
            <w:r>
              <w:rPr>
                <w:sz w:val="18"/>
              </w:rPr>
              <w:t>The Tease</w:t>
            </w:r>
          </w:p>
        </w:tc>
        <w:tc>
          <w:tcPr>
            <w:tcW w:w="3513" w:type="dxa"/>
          </w:tcPr>
          <w:p w14:paraId="72336D79" w14:textId="77777777" w:rsidR="00403AD6" w:rsidRDefault="00000000">
            <w:r>
              <w:rPr>
                <w:sz w:val="18"/>
              </w:rPr>
              <w:t>"12,000 patients" — proof?</w:t>
            </w:r>
          </w:p>
        </w:tc>
        <w:tc>
          <w:tcPr>
            <w:tcW w:w="3513" w:type="dxa"/>
          </w:tcPr>
          <w:p w14:paraId="39FBA535" w14:textId="77777777" w:rsidR="00403AD6" w:rsidRDefault="00000000">
            <w:r>
              <w:rPr>
                <w:sz w:val="18"/>
              </w:rPr>
              <w:t>Testimonials + results stats + before/after photos</w:t>
            </w:r>
          </w:p>
        </w:tc>
      </w:tr>
      <w:tr w:rsidR="00403AD6" w14:paraId="2AB0A23F" w14:textId="77777777">
        <w:tc>
          <w:tcPr>
            <w:tcW w:w="3513" w:type="dxa"/>
          </w:tcPr>
          <w:p w14:paraId="6FA79319" w14:textId="77777777" w:rsidR="00403AD6" w:rsidRDefault="00000000">
            <w:r>
              <w:rPr>
                <w:sz w:val="18"/>
              </w:rPr>
              <w:t>Final Urgency</w:t>
            </w:r>
          </w:p>
        </w:tc>
        <w:tc>
          <w:tcPr>
            <w:tcW w:w="3513" w:type="dxa"/>
          </w:tcPr>
          <w:p w14:paraId="0AC31FFE" w14:textId="77777777" w:rsidR="00403AD6" w:rsidRDefault="00000000">
            <w:r>
              <w:rPr>
                <w:sz w:val="18"/>
              </w:rPr>
              <w:t>"Selling out" — can I still get it?</w:t>
            </w:r>
          </w:p>
        </w:tc>
        <w:tc>
          <w:tcPr>
            <w:tcW w:w="3513" w:type="dxa"/>
          </w:tcPr>
          <w:p w14:paraId="7AAF1B20" w14:textId="77777777" w:rsidR="00403AD6" w:rsidRDefault="00000000">
            <w:r>
              <w:rPr>
                <w:sz w:val="18"/>
              </w:rPr>
              <w:t>"Limited Supply" section + CTA button</w:t>
            </w:r>
          </w:p>
        </w:tc>
      </w:tr>
    </w:tbl>
    <w:p w14:paraId="554D1BE2" w14:textId="77777777" w:rsidR="00403AD6" w:rsidRDefault="00403AD6"/>
    <w:p w14:paraId="0A339482" w14:textId="77777777" w:rsidR="00403AD6" w:rsidRDefault="00000000">
      <w:r>
        <w:br w:type="page"/>
      </w:r>
    </w:p>
    <w:p w14:paraId="77D4E5D0" w14:textId="77777777" w:rsidR="00403AD6" w:rsidRDefault="00000000">
      <w:pPr>
        <w:jc w:val="center"/>
      </w:pPr>
      <w:r>
        <w:rPr>
          <w:b/>
          <w:color w:val="1A1A2E"/>
          <w:sz w:val="28"/>
        </w:rPr>
        <w:lastRenderedPageBreak/>
        <w:t>SCRIPT H — "I Am a Dermatologist and I Had Toenail Fungus"</w:t>
      </w:r>
    </w:p>
    <w:p w14:paraId="3D814B4F" w14:textId="77777777" w:rsidR="00403AD6" w:rsidRDefault="00000000">
      <w:pPr>
        <w:jc w:val="center"/>
      </w:pPr>
      <w:r>
        <w:rPr>
          <w:color w:val="888888"/>
        </w:rPr>
        <w:t>Same body as Script G — alternate hook only</w:t>
      </w:r>
    </w:p>
    <w:p w14:paraId="2432DB03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3F442C2F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4E08B63D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1: MINI HOOK (0:00 — 0:03)  🎵 Dramatic pause. Then sharp audio hit.</w:t>
            </w:r>
          </w:p>
        </w:tc>
      </w:tr>
      <w:tr w:rsidR="00403AD6" w14:paraId="45E8E267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355FE1BD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3A63E14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24C57366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79E244C1" w14:textId="77777777">
        <w:trPr>
          <w:jc w:val="center"/>
        </w:trPr>
        <w:tc>
          <w:tcPr>
            <w:tcW w:w="1007" w:type="dxa"/>
          </w:tcPr>
          <w:p w14:paraId="124254CD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0:00</w:t>
            </w:r>
          </w:p>
        </w:tc>
        <w:tc>
          <w:tcPr>
            <w:tcW w:w="4031" w:type="dxa"/>
          </w:tcPr>
          <w:p w14:paraId="15BBE59C" w14:textId="77777777" w:rsidR="00403AD6" w:rsidRDefault="00000000">
            <w:r>
              <w:rPr>
                <w:i/>
                <w:color w:val="2C3E50"/>
                <w:sz w:val="18"/>
              </w:rPr>
              <w:t>BLACK SCREEN. Text appears word by word: "I am a dermatologist." Beat. "I had toenail fungus." Beat. "For eight years."</w:t>
            </w:r>
          </w:p>
        </w:tc>
        <w:tc>
          <w:tcPr>
            <w:tcW w:w="5040" w:type="dxa"/>
          </w:tcPr>
          <w:p w14:paraId="646460CB" w14:textId="77777777" w:rsidR="00403AD6" w:rsidRDefault="00000000">
            <w:r>
              <w:t>[Text only — no voiceover. Music sting on "eight years."]</w:t>
            </w:r>
          </w:p>
        </w:tc>
      </w:tr>
    </w:tbl>
    <w:p w14:paraId="7874875D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31"/>
        <w:gridCol w:w="5502"/>
      </w:tblGrid>
      <w:tr w:rsidR="00403AD6" w14:paraId="43997BF5" w14:textId="77777777">
        <w:trPr>
          <w:jc w:val="center"/>
        </w:trPr>
        <w:tc>
          <w:tcPr>
            <w:tcW w:w="10540" w:type="dxa"/>
            <w:gridSpan w:val="3"/>
            <w:shd w:val="clear" w:color="auto" w:fill="2C3E50"/>
          </w:tcPr>
          <w:p w14:paraId="2979E02A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SECTION 2: HOOK (0:03 — 0:12)  🎵 Tension build. Intimate.</w:t>
            </w:r>
          </w:p>
        </w:tc>
      </w:tr>
      <w:tr w:rsidR="00403AD6" w14:paraId="74334409" w14:textId="77777777">
        <w:trPr>
          <w:jc w:val="center"/>
        </w:trPr>
        <w:tc>
          <w:tcPr>
            <w:tcW w:w="1007" w:type="dxa"/>
            <w:shd w:val="clear" w:color="auto" w:fill="1A1A2E"/>
            <w:vAlign w:val="center"/>
          </w:tcPr>
          <w:p w14:paraId="72353187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7DBA0BD7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w="5040" w:type="dxa"/>
            <w:shd w:val="clear" w:color="auto" w:fill="1A1A2E"/>
            <w:vAlign w:val="center"/>
          </w:tcPr>
          <w:p w14:paraId="6565246D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795A07F4" w14:textId="77777777">
        <w:trPr>
          <w:jc w:val="center"/>
        </w:trPr>
        <w:tc>
          <w:tcPr>
            <w:tcW w:w="1007" w:type="dxa"/>
          </w:tcPr>
          <w:p w14:paraId="6DC5F052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0:03</w:t>
            </w:r>
          </w:p>
        </w:tc>
        <w:tc>
          <w:tcPr>
            <w:tcW w:w="4031" w:type="dxa"/>
          </w:tcPr>
          <w:p w14:paraId="5DA17EEF" w14:textId="77777777" w:rsidR="00403AD6" w:rsidRDefault="00000000">
            <w:r>
              <w:rPr>
                <w:i/>
                <w:color w:val="2C3E50"/>
                <w:sz w:val="18"/>
              </w:rPr>
              <w:t>AVATAR: Dr. Langford. Extreme close-up. Raw, vulnerable.</w:t>
            </w:r>
          </w:p>
        </w:tc>
        <w:tc>
          <w:tcPr>
            <w:tcW w:w="5040" w:type="dxa"/>
          </w:tcPr>
          <w:p w14:paraId="178F8E7D" w14:textId="77777777" w:rsidR="00403AD6" w:rsidRDefault="00000000">
            <w:r>
              <w:t>I am a board-certified dermatologist. And for eight years I could not fix my own toenails. Not with creams. Not with prescriptions. Not with anything I recommend to my patients.</w:t>
            </w:r>
          </w:p>
        </w:tc>
      </w:tr>
      <w:tr w:rsidR="00403AD6" w14:paraId="3EB2890B" w14:textId="77777777">
        <w:trPr>
          <w:jc w:val="center"/>
        </w:trPr>
        <w:tc>
          <w:tcPr>
            <w:tcW w:w="1007" w:type="dxa"/>
          </w:tcPr>
          <w:p w14:paraId="0DF024D6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0:08</w:t>
            </w:r>
          </w:p>
        </w:tc>
        <w:tc>
          <w:tcPr>
            <w:tcW w:w="4031" w:type="dxa"/>
          </w:tcPr>
          <w:p w14:paraId="50C1EFB2" w14:textId="77777777" w:rsidR="00403AD6" w:rsidRDefault="00000000">
            <w:r>
              <w:rPr>
                <w:i/>
                <w:color w:val="2C3E50"/>
                <w:sz w:val="18"/>
              </w:rPr>
              <w:t>B-ROLL: Close-up of thick yellow toenail → cut to Dr. Langford’s hands in lap.</w:t>
            </w:r>
          </w:p>
        </w:tc>
        <w:tc>
          <w:tcPr>
            <w:tcW w:w="5040" w:type="dxa"/>
          </w:tcPr>
          <w:p w14:paraId="3B156438" w14:textId="77777777" w:rsidR="00403AD6" w:rsidRDefault="00000000">
            <w:r>
              <w:t>Then I discovered something that changed everything. Something the pharmaceutical industry does not want you to know about.</w:t>
            </w:r>
          </w:p>
        </w:tc>
      </w:tr>
      <w:tr w:rsidR="00403AD6" w14:paraId="45A7ED0D" w14:textId="77777777">
        <w:trPr>
          <w:jc w:val="center"/>
        </w:trPr>
        <w:tc>
          <w:tcPr>
            <w:tcW w:w="1007" w:type="dxa"/>
          </w:tcPr>
          <w:p w14:paraId="62403686" w14:textId="77777777" w:rsidR="00403AD6" w:rsidRDefault="00000000">
            <w:pPr>
              <w:jc w:val="center"/>
            </w:pPr>
            <w:r>
              <w:rPr>
                <w:color w:val="333333"/>
                <w:sz w:val="18"/>
              </w:rPr>
              <w:t>0:11</w:t>
            </w:r>
          </w:p>
        </w:tc>
        <w:tc>
          <w:tcPr>
            <w:tcW w:w="4031" w:type="dxa"/>
          </w:tcPr>
          <w:p w14:paraId="5478901D" w14:textId="77777777" w:rsidR="00403AD6" w:rsidRDefault="00000000">
            <w:r>
              <w:rPr>
                <w:i/>
                <w:color w:val="2C3E50"/>
                <w:sz w:val="18"/>
              </w:rPr>
              <w:t>AVATAR: Leans forward. Conspiratorial.</w:t>
            </w:r>
          </w:p>
        </w:tc>
        <w:tc>
          <w:tcPr>
            <w:tcW w:w="5040" w:type="dxa"/>
          </w:tcPr>
          <w:p w14:paraId="303D95C8" w14:textId="77777777" w:rsidR="00403AD6" w:rsidRDefault="00000000">
            <w:r>
              <w:t>If your toenails are yellow, thick, or crumbling — you need to hear this.</w:t>
            </w:r>
          </w:p>
        </w:tc>
      </w:tr>
    </w:tbl>
    <w:p w14:paraId="563DEBEE" w14:textId="77777777" w:rsidR="00403AD6" w:rsidRDefault="00403AD6"/>
    <w:p w14:paraId="2090EBFE" w14:textId="77777777" w:rsidR="00403AD6" w:rsidRDefault="00000000">
      <w:r>
        <w:rPr>
          <w:i/>
        </w:rPr>
        <w:t>→ Continue with Sections 3–11 + UGC from Script G above.</w:t>
      </w:r>
    </w:p>
    <w:p w14:paraId="72BA43A4" w14:textId="77777777" w:rsidR="00403AD6" w:rsidRDefault="00403AD6"/>
    <w:p w14:paraId="6EC1D8A5" w14:textId="77777777" w:rsidR="00403AD6" w:rsidRDefault="00000000">
      <w:r>
        <w:br w:type="page"/>
      </w:r>
    </w:p>
    <w:p w14:paraId="1DA12BB4" w14:textId="77777777" w:rsidR="00403AD6" w:rsidRDefault="00000000">
      <w:pPr>
        <w:jc w:val="center"/>
      </w:pPr>
      <w:r>
        <w:rPr>
          <w:b/>
          <w:color w:val="1A1A2E"/>
          <w:sz w:val="28"/>
        </w:rPr>
        <w:lastRenderedPageBreak/>
        <w:t>HOOK VARIANTS — Test Matrix</w:t>
      </w:r>
    </w:p>
    <w:p w14:paraId="4B16524F" w14:textId="77777777" w:rsidR="00403AD6" w:rsidRDefault="00403AD6"/>
    <w:p w14:paraId="32608A33" w14:textId="77777777" w:rsidR="00403AD6" w:rsidRDefault="00000000">
      <w:r>
        <w:rPr>
          <w:i/>
        </w:rPr>
        <w:t>All hooks replace Sections 1–2. Body (Sections 3–11 + UGC) remains identical. Test each independently.</w:t>
      </w:r>
    </w:p>
    <w:p w14:paraId="3CA296C7" w14:textId="77777777" w:rsidR="00403AD6" w:rsidRDefault="00403A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4031"/>
        <w:gridCol w:w="5789"/>
      </w:tblGrid>
      <w:tr w:rsidR="00403AD6" w14:paraId="5AD6EAAC" w14:textId="77777777">
        <w:trPr>
          <w:jc w:val="center"/>
        </w:trPr>
        <w:tc>
          <w:tcPr>
            <w:tcW w:w="10540" w:type="dxa"/>
            <w:gridSpan w:val="3"/>
            <w:shd w:val="clear" w:color="auto" w:fill="1A1A2E"/>
          </w:tcPr>
          <w:p w14:paraId="447F1860" w14:textId="77777777" w:rsidR="00403AD6" w:rsidRDefault="00000000">
            <w:pPr>
              <w:jc w:val="center"/>
            </w:pPr>
            <w:r>
              <w:rPr>
                <w:b/>
                <w:color w:val="FFFFFF"/>
              </w:rPr>
              <w:t>HOOK VARIANTS G through P</w:t>
            </w:r>
          </w:p>
        </w:tc>
      </w:tr>
      <w:tr w:rsidR="00403AD6" w14:paraId="687714A8" w14:textId="77777777">
        <w:tblPrEx>
          <w:jc w:val="left"/>
        </w:tblPrEx>
        <w:tc>
          <w:tcPr>
            <w:tcW w:w="720" w:type="dxa"/>
            <w:shd w:val="clear" w:color="auto" w:fill="1A1A2E"/>
          </w:tcPr>
          <w:p w14:paraId="01F5B37C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HOOK</w:t>
            </w:r>
          </w:p>
        </w:tc>
        <w:tc>
          <w:tcPr>
            <w:tcW w:w="4031" w:type="dxa"/>
            <w:shd w:val="clear" w:color="auto" w:fill="1A1A2E"/>
          </w:tcPr>
          <w:p w14:paraId="49F35E35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SHOW (Mini Hook + Hook)</w:t>
            </w:r>
          </w:p>
        </w:tc>
        <w:tc>
          <w:tcPr>
            <w:tcW w:w="5328" w:type="dxa"/>
            <w:shd w:val="clear" w:color="auto" w:fill="1A1A2E"/>
          </w:tcPr>
          <w:p w14:paraId="18720002" w14:textId="77777777" w:rsidR="00403AD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403AD6" w14:paraId="5C9610F6" w14:textId="77777777">
        <w:tblPrEx>
          <w:jc w:val="left"/>
        </w:tblPrEx>
        <w:tc>
          <w:tcPr>
            <w:tcW w:w="720" w:type="dxa"/>
          </w:tcPr>
          <w:p w14:paraId="3B605942" w14:textId="77777777" w:rsidR="00403AD6" w:rsidRDefault="00000000">
            <w:pPr>
              <w:jc w:val="center"/>
            </w:pPr>
            <w:r>
              <w:rPr>
                <w:b/>
              </w:rPr>
              <w:t>G</w:t>
            </w:r>
          </w:p>
        </w:tc>
        <w:tc>
          <w:tcPr>
            <w:tcW w:w="4031" w:type="dxa"/>
          </w:tcPr>
          <w:p w14:paraId="7A4D05DA" w14:textId="77777777" w:rsidR="00403AD6" w:rsidRDefault="00000000">
            <w:r>
              <w:rPr>
                <w:i/>
                <w:sz w:val="18"/>
              </w:rPr>
              <w:t>FLASH: yellow toenail. SMASH CUT: Dr. Langford whispering.</w:t>
            </w:r>
          </w:p>
        </w:tc>
        <w:tc>
          <w:tcPr>
            <w:tcW w:w="5328" w:type="dxa"/>
          </w:tcPr>
          <w:p w14:paraId="77E663F8" w14:textId="77777777" w:rsidR="00403AD6" w:rsidRDefault="00000000">
            <w:r>
              <w:rPr>
                <w:sz w:val="19"/>
              </w:rPr>
              <w:t>Stop putting cream on your toenails. If they are yellow, thick, or crumbling — and you have tried everything — I need sixty seconds.</w:t>
            </w:r>
          </w:p>
        </w:tc>
      </w:tr>
      <w:tr w:rsidR="00403AD6" w14:paraId="6C1FFB81" w14:textId="77777777">
        <w:tblPrEx>
          <w:jc w:val="left"/>
        </w:tblPrEx>
        <w:tc>
          <w:tcPr>
            <w:tcW w:w="720" w:type="dxa"/>
          </w:tcPr>
          <w:p w14:paraId="04158E8E" w14:textId="77777777" w:rsidR="00403AD6" w:rsidRDefault="00000000"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w="4031" w:type="dxa"/>
          </w:tcPr>
          <w:p w14:paraId="4A0A8140" w14:textId="77777777" w:rsidR="00403AD6" w:rsidRDefault="00000000">
            <w:r>
              <w:rPr>
                <w:i/>
                <w:sz w:val="18"/>
              </w:rPr>
              <w:t>Dr. Langford holding up a tube of antifungal cream. Drops it in trash. Looks at camera.</w:t>
            </w:r>
          </w:p>
        </w:tc>
        <w:tc>
          <w:tcPr>
            <w:tcW w:w="5328" w:type="dxa"/>
          </w:tcPr>
          <w:p w14:paraId="100D5FC6" w14:textId="77777777" w:rsidR="00403AD6" w:rsidRDefault="00000000">
            <w:r>
              <w:rPr>
                <w:sz w:val="19"/>
              </w:rPr>
              <w:t>This does not work. [holds up pill bottle, drops it] Neither does this. I am a dermatologist. Let me show you what does.</w:t>
            </w:r>
          </w:p>
        </w:tc>
      </w:tr>
      <w:tr w:rsidR="00403AD6" w14:paraId="16343C1C" w14:textId="77777777">
        <w:tblPrEx>
          <w:jc w:val="left"/>
        </w:tblPrEx>
        <w:tc>
          <w:tcPr>
            <w:tcW w:w="720" w:type="dxa"/>
          </w:tcPr>
          <w:p w14:paraId="22007622" w14:textId="77777777" w:rsidR="00403AD6" w:rsidRDefault="00000000"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4031" w:type="dxa"/>
          </w:tcPr>
          <w:p w14:paraId="06C0A9FB" w14:textId="77777777" w:rsidR="00403AD6" w:rsidRDefault="00000000">
            <w:r>
              <w:rPr>
                <w:i/>
                <w:sz w:val="18"/>
              </w:rPr>
              <w:t>BLACK SCREEN. Text: "I am a dermatologist. I had toenail fungus. For eight years."</w:t>
            </w:r>
          </w:p>
        </w:tc>
        <w:tc>
          <w:tcPr>
            <w:tcW w:w="5328" w:type="dxa"/>
          </w:tcPr>
          <w:p w14:paraId="2845BB6E" w14:textId="77777777" w:rsidR="00403AD6" w:rsidRDefault="00000000">
            <w:r>
              <w:rPr>
                <w:sz w:val="19"/>
              </w:rPr>
              <w:t>[Text only, then:] I could not fix my own toenails. Then I discovered something the pharmaceutical industry does not want you to know.</w:t>
            </w:r>
          </w:p>
        </w:tc>
      </w:tr>
      <w:tr w:rsidR="00403AD6" w14:paraId="7FF03E20" w14:textId="77777777">
        <w:tblPrEx>
          <w:jc w:val="left"/>
        </w:tblPrEx>
        <w:tc>
          <w:tcPr>
            <w:tcW w:w="720" w:type="dxa"/>
          </w:tcPr>
          <w:p w14:paraId="6CF2CD25" w14:textId="77777777" w:rsidR="00403AD6" w:rsidRDefault="00000000">
            <w:pPr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w="4031" w:type="dxa"/>
          </w:tcPr>
          <w:p w14:paraId="39B4EF84" w14:textId="77777777" w:rsidR="00403AD6" w:rsidRDefault="00000000">
            <w:r>
              <w:rPr>
                <w:i/>
                <w:sz w:val="18"/>
              </w:rPr>
              <w:t>Extreme close-up of Dr. Langford’s eyes. Dead serious. Whispering.</w:t>
            </w:r>
          </w:p>
        </w:tc>
        <w:tc>
          <w:tcPr>
            <w:tcW w:w="5328" w:type="dxa"/>
          </w:tcPr>
          <w:p w14:paraId="6D556428" w14:textId="77777777" w:rsidR="00403AD6" w:rsidRDefault="00000000">
            <w:r>
              <w:rPr>
                <w:sz w:val="19"/>
              </w:rPr>
              <w:t>The reason your toenail fungus keeps coming back has nothing to do with the fungus. It is the shield. And nobody is talking about it.</w:t>
            </w:r>
          </w:p>
        </w:tc>
      </w:tr>
      <w:tr w:rsidR="00403AD6" w14:paraId="69D08D99" w14:textId="77777777">
        <w:tblPrEx>
          <w:jc w:val="left"/>
        </w:tblPrEx>
        <w:tc>
          <w:tcPr>
            <w:tcW w:w="720" w:type="dxa"/>
          </w:tcPr>
          <w:p w14:paraId="3E8C4B89" w14:textId="77777777" w:rsidR="00403AD6" w:rsidRDefault="00000000">
            <w:pPr>
              <w:jc w:val="center"/>
            </w:pPr>
            <w:r>
              <w:rPr>
                <w:b/>
              </w:rPr>
              <w:t>K</w:t>
            </w:r>
          </w:p>
        </w:tc>
        <w:tc>
          <w:tcPr>
            <w:tcW w:w="4031" w:type="dxa"/>
          </w:tcPr>
          <w:p w14:paraId="273A8EA1" w14:textId="77777777" w:rsidR="00403AD6" w:rsidRDefault="00000000">
            <w:r>
              <w:rPr>
                <w:i/>
                <w:sz w:val="18"/>
              </w:rPr>
              <w:t>B-ROLL: Dollar bills stacking. Text overlay: "$10,064." Then: "15% success rate."</w:t>
            </w:r>
          </w:p>
        </w:tc>
        <w:tc>
          <w:tcPr>
            <w:tcW w:w="5328" w:type="dxa"/>
          </w:tcPr>
          <w:p w14:paraId="0C7E7163" w14:textId="77777777" w:rsidR="00403AD6" w:rsidRDefault="00000000">
            <w:r>
              <w:rPr>
                <w:sz w:val="19"/>
              </w:rPr>
              <w:t>This is what they charge to treat your toenail fungus. Ten thousand dollars. Fifteen percent success rate. A dermatologist who had fungus herself found something better.</w:t>
            </w:r>
          </w:p>
        </w:tc>
      </w:tr>
      <w:tr w:rsidR="00403AD6" w14:paraId="00A35DEA" w14:textId="77777777">
        <w:tblPrEx>
          <w:jc w:val="left"/>
        </w:tblPrEx>
        <w:tc>
          <w:tcPr>
            <w:tcW w:w="720" w:type="dxa"/>
          </w:tcPr>
          <w:p w14:paraId="00D50DFD" w14:textId="77777777" w:rsidR="00403AD6" w:rsidRDefault="00000000">
            <w:pPr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w="4031" w:type="dxa"/>
          </w:tcPr>
          <w:p w14:paraId="08864980" w14:textId="77777777" w:rsidR="00403AD6" w:rsidRDefault="00000000">
            <w:r>
              <w:rPr>
                <w:i/>
                <w:sz w:val="18"/>
              </w:rPr>
              <w:t>Dr. Langford sitting on edge of bed. Casual clothes. No lab coat.</w:t>
            </w:r>
          </w:p>
        </w:tc>
        <w:tc>
          <w:tcPr>
            <w:tcW w:w="5328" w:type="dxa"/>
          </w:tcPr>
          <w:p w14:paraId="22BE7BE2" w14:textId="77777777" w:rsidR="00403AD6" w:rsidRDefault="00000000">
            <w:r>
              <w:rPr>
                <w:sz w:val="19"/>
              </w:rPr>
              <w:t>I wore socks to bed for eight years. I am a dermatologist and I could not fix my own toenails. Until I stopped following my own training and looked where nobody was looking.</w:t>
            </w:r>
          </w:p>
        </w:tc>
      </w:tr>
      <w:tr w:rsidR="00403AD6" w14:paraId="35CA2CA3" w14:textId="77777777">
        <w:tblPrEx>
          <w:jc w:val="left"/>
        </w:tblPrEx>
        <w:tc>
          <w:tcPr>
            <w:tcW w:w="720" w:type="dxa"/>
          </w:tcPr>
          <w:p w14:paraId="16569CCF" w14:textId="77777777" w:rsidR="00403AD6" w:rsidRDefault="00000000">
            <w:pPr>
              <w:jc w:val="center"/>
            </w:pPr>
            <w:r>
              <w:rPr>
                <w:b/>
              </w:rPr>
              <w:t>M</w:t>
            </w:r>
          </w:p>
        </w:tc>
        <w:tc>
          <w:tcPr>
            <w:tcW w:w="4031" w:type="dxa"/>
          </w:tcPr>
          <w:p w14:paraId="13CA7547" w14:textId="77777777" w:rsidR="00403AD6" w:rsidRDefault="00000000">
            <w:r>
              <w:rPr>
                <w:i/>
                <w:sz w:val="18"/>
              </w:rPr>
              <w:t>Close-up: woman’s hand putting sandals BACK on the shelf. Then grabbing closed flats instead.</w:t>
            </w:r>
          </w:p>
        </w:tc>
        <w:tc>
          <w:tcPr>
            <w:tcW w:w="5328" w:type="dxa"/>
          </w:tcPr>
          <w:p w14:paraId="5901D160" w14:textId="77777777" w:rsidR="00403AD6" w:rsidRDefault="00000000">
            <w:r>
              <w:rPr>
                <w:sz w:val="19"/>
              </w:rPr>
              <w:t>When was the last time you wore sandals? If you cannot remember — a dermatologist who hid her feet for eight years just created something you need to see.</w:t>
            </w:r>
          </w:p>
        </w:tc>
      </w:tr>
      <w:tr w:rsidR="00403AD6" w14:paraId="1E09CD7E" w14:textId="77777777">
        <w:tblPrEx>
          <w:jc w:val="left"/>
        </w:tblPrEx>
        <w:tc>
          <w:tcPr>
            <w:tcW w:w="720" w:type="dxa"/>
          </w:tcPr>
          <w:p w14:paraId="281F3E1C" w14:textId="77777777" w:rsidR="00403AD6" w:rsidRDefault="00000000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4031" w:type="dxa"/>
          </w:tcPr>
          <w:p w14:paraId="519E8A4B" w14:textId="77777777" w:rsidR="00403AD6" w:rsidRDefault="00000000">
            <w:r>
              <w:rPr>
                <w:i/>
                <w:sz w:val="18"/>
              </w:rPr>
              <w:t>Split screen: LEFT = woman hiding feet under blanket. RIGHT = same woman in sandals on beach.</w:t>
            </w:r>
          </w:p>
        </w:tc>
        <w:tc>
          <w:tcPr>
            <w:tcW w:w="5328" w:type="dxa"/>
          </w:tcPr>
          <w:p w14:paraId="4A2C3C15" w14:textId="77777777" w:rsidR="00403AD6" w:rsidRDefault="00000000">
            <w:r>
              <w:rPr>
                <w:sz w:val="19"/>
              </w:rPr>
              <w:t>Same woman. Same feet. Nine weeks apart. She had toenail fungus for fourteen years. One formula changed everything. A dermatologist explains why.</w:t>
            </w:r>
          </w:p>
        </w:tc>
      </w:tr>
      <w:tr w:rsidR="00403AD6" w14:paraId="35276AB5" w14:textId="77777777">
        <w:tblPrEx>
          <w:jc w:val="left"/>
        </w:tblPrEx>
        <w:tc>
          <w:tcPr>
            <w:tcW w:w="720" w:type="dxa"/>
          </w:tcPr>
          <w:p w14:paraId="791D28C5" w14:textId="77777777" w:rsidR="00403AD6" w:rsidRDefault="00000000">
            <w:pPr>
              <w:jc w:val="center"/>
            </w:pPr>
            <w:r>
              <w:rPr>
                <w:b/>
              </w:rPr>
              <w:t>O</w:t>
            </w:r>
          </w:p>
        </w:tc>
        <w:tc>
          <w:tcPr>
            <w:tcW w:w="4031" w:type="dxa"/>
          </w:tcPr>
          <w:p w14:paraId="6EB21123" w14:textId="77777777" w:rsidR="00403AD6" w:rsidRDefault="00000000">
            <w:r>
              <w:rPr>
                <w:i/>
                <w:sz w:val="18"/>
              </w:rPr>
              <w:t>Phone screen: text message "Come to the beach this weekend!" Typing dots appear. Stop. Phone put face down.</w:t>
            </w:r>
          </w:p>
        </w:tc>
        <w:tc>
          <w:tcPr>
            <w:tcW w:w="5328" w:type="dxa"/>
          </w:tcPr>
          <w:p w14:paraId="40486A6B" w14:textId="77777777" w:rsidR="00403AD6" w:rsidRDefault="00000000">
            <w:r>
              <w:rPr>
                <w:sz w:val="19"/>
              </w:rPr>
              <w:t>If you have ever avoided the beach, the pool, or a pedicure because of your toenails — a dermatologist who did the same thing for eight years has something to tell you.</w:t>
            </w:r>
          </w:p>
        </w:tc>
      </w:tr>
      <w:tr w:rsidR="00403AD6" w14:paraId="73060ECD" w14:textId="77777777">
        <w:tblPrEx>
          <w:jc w:val="left"/>
        </w:tblPrEx>
        <w:tc>
          <w:tcPr>
            <w:tcW w:w="720" w:type="dxa"/>
          </w:tcPr>
          <w:p w14:paraId="44356171" w14:textId="77777777" w:rsidR="00403AD6" w:rsidRDefault="00000000">
            <w:pPr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4031" w:type="dxa"/>
          </w:tcPr>
          <w:p w14:paraId="4EE81506" w14:textId="77777777" w:rsidR="00403AD6" w:rsidRDefault="00000000">
            <w:r>
              <w:rPr>
                <w:i/>
                <w:sz w:val="18"/>
              </w:rPr>
              <w:t>Dr. Langford at desk. Opens a prescription box. Reads label. Puts it down. Looks at camera.</w:t>
            </w:r>
          </w:p>
        </w:tc>
        <w:tc>
          <w:tcPr>
            <w:tcW w:w="5328" w:type="dxa"/>
          </w:tcPr>
          <w:p w14:paraId="387B7360" w14:textId="77777777" w:rsidR="00403AD6" w:rsidRDefault="00000000">
            <w:r>
              <w:rPr>
                <w:sz w:val="19"/>
              </w:rPr>
              <w:t>Ten thousand dollars. Forty-eight weeks. Fifteen percent chance it works. [puts it down] I prescribed this for years. There is a better way and it costs less than dinner.</w:t>
            </w:r>
          </w:p>
        </w:tc>
      </w:tr>
    </w:tbl>
    <w:p w14:paraId="4A72C203" w14:textId="77777777" w:rsidR="00403AD6" w:rsidRDefault="00403AD6"/>
    <w:p w14:paraId="2F89CA60" w14:textId="77777777" w:rsidR="00403AD6" w:rsidRDefault="00000000">
      <w:r>
        <w:br w:type="page"/>
      </w:r>
    </w:p>
    <w:p w14:paraId="5425A42F" w14:textId="77777777" w:rsidR="00403AD6" w:rsidRDefault="00000000">
      <w:r>
        <w:rPr>
          <w:b/>
          <w:sz w:val="24"/>
        </w:rPr>
        <w:lastRenderedPageBreak/>
        <w:t>SCRIPT G — STATS</w:t>
      </w:r>
    </w:p>
    <w:p w14:paraId="43187AB6" w14:textId="77777777" w:rsidR="00403AD6" w:rsidRDefault="00000000">
      <w:pPr>
        <w:pStyle w:val="ListBullet"/>
      </w:pPr>
      <w:r>
        <w:t>Estimated word count: ~1,050 words</w:t>
      </w:r>
    </w:p>
    <w:p w14:paraId="1D287794" w14:textId="77777777" w:rsidR="00403AD6" w:rsidRDefault="00000000">
      <w:pPr>
        <w:pStyle w:val="ListBullet"/>
      </w:pPr>
      <w:r>
        <w:t>Estimated runtime: 4:25 (with natural pacing) — under 5:00 target</w:t>
      </w:r>
    </w:p>
    <w:p w14:paraId="34802BFA" w14:textId="77777777" w:rsidR="00403AD6" w:rsidRDefault="00000000">
      <w:pPr>
        <w:pStyle w:val="ListBullet"/>
      </w:pPr>
      <w:r>
        <w:t>UGC placement: 5 testimonials distributed at 0:38, 1:22, 2:17, 2:52, 3:55</w:t>
      </w:r>
    </w:p>
    <w:p w14:paraId="3423ED0A" w14:textId="77777777" w:rsidR="00403AD6" w:rsidRDefault="00000000">
      <w:pPr>
        <w:pStyle w:val="ListBullet"/>
      </w:pPr>
      <w:r>
        <w:t>Pattern interrupt: 2:15</w:t>
      </w:r>
    </w:p>
    <w:p w14:paraId="61495C97" w14:textId="77777777" w:rsidR="00403AD6" w:rsidRDefault="00000000">
      <w:pPr>
        <w:pStyle w:val="ListBullet"/>
      </w:pPr>
      <w:r>
        <w:t>Corruption section: 1:38 — 2:00 (22 seconds)</w:t>
      </w:r>
    </w:p>
    <w:p w14:paraId="56720364" w14:textId="77777777" w:rsidR="00403AD6" w:rsidRDefault="00000000">
      <w:pPr>
        <w:pStyle w:val="ListBullet"/>
      </w:pPr>
      <w:r>
        <w:t>Product never named — "the formula" used throughout</w:t>
      </w:r>
    </w:p>
    <w:p w14:paraId="6EF8FACD" w14:textId="77777777" w:rsidR="00403AD6" w:rsidRDefault="00000000">
      <w:pPr>
        <w:pStyle w:val="ListBullet"/>
      </w:pPr>
      <w:r>
        <w:t>No military/WWII references</w:t>
      </w:r>
    </w:p>
    <w:p w14:paraId="60BA84C1" w14:textId="77777777" w:rsidR="00403AD6" w:rsidRDefault="00403AD6"/>
    <w:p w14:paraId="6E83CABC" w14:textId="77777777" w:rsidR="00403AD6" w:rsidRDefault="00000000">
      <w:r>
        <w:rPr>
          <w:b/>
          <w:sz w:val="24"/>
        </w:rPr>
        <w:t>UGC DISTRIBUTION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403AD6" w14:paraId="1B30D704" w14:textId="77777777">
        <w:tc>
          <w:tcPr>
            <w:tcW w:w="2635" w:type="dxa"/>
            <w:shd w:val="clear" w:color="auto" w:fill="1A1A2E"/>
          </w:tcPr>
          <w:p w14:paraId="51057A58" w14:textId="77777777" w:rsidR="00403AD6" w:rsidRDefault="00000000">
            <w:r>
              <w:rPr>
                <w:b/>
                <w:color w:val="FFFFFF"/>
                <w:sz w:val="18"/>
              </w:rPr>
              <w:t>UGC</w:t>
            </w:r>
          </w:p>
        </w:tc>
        <w:tc>
          <w:tcPr>
            <w:tcW w:w="2635" w:type="dxa"/>
            <w:shd w:val="clear" w:color="auto" w:fill="1A1A2E"/>
          </w:tcPr>
          <w:p w14:paraId="5A3358F6" w14:textId="77777777" w:rsidR="00403AD6" w:rsidRDefault="00000000">
            <w:r>
              <w:rPr>
                <w:b/>
                <w:color w:val="FFFFFF"/>
                <w:sz w:val="18"/>
              </w:rPr>
              <w:t>Placed After</w:t>
            </w:r>
          </w:p>
        </w:tc>
        <w:tc>
          <w:tcPr>
            <w:tcW w:w="2635" w:type="dxa"/>
            <w:shd w:val="clear" w:color="auto" w:fill="1A1A2E"/>
          </w:tcPr>
          <w:p w14:paraId="7EE8AAC8" w14:textId="77777777" w:rsidR="00403AD6" w:rsidRDefault="00000000">
            <w:r>
              <w:rPr>
                <w:b/>
                <w:color w:val="FFFFFF"/>
                <w:sz w:val="18"/>
              </w:rPr>
              <w:t>Why Here</w:t>
            </w:r>
          </w:p>
        </w:tc>
        <w:tc>
          <w:tcPr>
            <w:tcW w:w="2635" w:type="dxa"/>
            <w:shd w:val="clear" w:color="auto" w:fill="1A1A2E"/>
          </w:tcPr>
          <w:p w14:paraId="3EECBD8E" w14:textId="77777777" w:rsidR="00403AD6" w:rsidRDefault="00000000">
            <w:r>
              <w:rPr>
                <w:b/>
                <w:color w:val="FFFFFF"/>
                <w:sz w:val="18"/>
              </w:rPr>
              <w:t>Unique Desire</w:t>
            </w:r>
          </w:p>
        </w:tc>
      </w:tr>
      <w:tr w:rsidR="00403AD6" w14:paraId="24615033" w14:textId="77777777">
        <w:tc>
          <w:tcPr>
            <w:tcW w:w="2635" w:type="dxa"/>
          </w:tcPr>
          <w:p w14:paraId="3BB5738B" w14:textId="77777777" w:rsidR="00403AD6" w:rsidRDefault="00000000">
            <w:r>
              <w:rPr>
                <w:sz w:val="18"/>
              </w:rPr>
              <w:t>Margaret, 63</w:t>
            </w:r>
          </w:p>
        </w:tc>
        <w:tc>
          <w:tcPr>
            <w:tcW w:w="2635" w:type="dxa"/>
          </w:tcPr>
          <w:p w14:paraId="3B1E7317" w14:textId="77777777" w:rsidR="00403AD6" w:rsidRDefault="00000000">
            <w:r>
              <w:rPr>
                <w:sz w:val="18"/>
              </w:rPr>
              <w:t>Symptom call-out</w:t>
            </w:r>
          </w:p>
        </w:tc>
        <w:tc>
          <w:tcPr>
            <w:tcW w:w="2635" w:type="dxa"/>
          </w:tcPr>
          <w:p w14:paraId="1A31F9CC" w14:textId="77777777" w:rsidR="00403AD6" w:rsidRDefault="00000000">
            <w:r>
              <w:rPr>
                <w:sz w:val="18"/>
              </w:rPr>
              <w:t>Validates pain. "That was me."</w:t>
            </w:r>
          </w:p>
        </w:tc>
        <w:tc>
          <w:tcPr>
            <w:tcW w:w="2635" w:type="dxa"/>
          </w:tcPr>
          <w:p w14:paraId="0A48C2AE" w14:textId="77777777" w:rsidR="00403AD6" w:rsidRDefault="00000000">
            <w:r>
              <w:rPr>
                <w:sz w:val="18"/>
              </w:rPr>
              <w:t>Sandals / Freedom</w:t>
            </w:r>
          </w:p>
        </w:tc>
      </w:tr>
      <w:tr w:rsidR="00403AD6" w14:paraId="29363194" w14:textId="77777777">
        <w:tc>
          <w:tcPr>
            <w:tcW w:w="2635" w:type="dxa"/>
          </w:tcPr>
          <w:p w14:paraId="444E76D7" w14:textId="77777777" w:rsidR="00403AD6" w:rsidRDefault="00000000">
            <w:r>
              <w:rPr>
                <w:sz w:val="18"/>
              </w:rPr>
              <w:t>Robert, 67</w:t>
            </w:r>
          </w:p>
        </w:tc>
        <w:tc>
          <w:tcPr>
            <w:tcW w:w="2635" w:type="dxa"/>
          </w:tcPr>
          <w:p w14:paraId="1131E66F" w14:textId="77777777" w:rsidR="00403AD6" w:rsidRDefault="00000000">
            <w:r>
              <w:rPr>
                <w:sz w:val="18"/>
              </w:rPr>
              <w:t>Biofilm reveal</w:t>
            </w:r>
          </w:p>
        </w:tc>
        <w:tc>
          <w:tcPr>
            <w:tcW w:w="2635" w:type="dxa"/>
          </w:tcPr>
          <w:p w14:paraId="4261D903" w14:textId="77777777" w:rsidR="00403AD6" w:rsidRDefault="00000000">
            <w:r>
              <w:rPr>
                <w:sz w:val="18"/>
              </w:rPr>
              <w:t>Confirms "everything failed" + now works</w:t>
            </w:r>
          </w:p>
        </w:tc>
        <w:tc>
          <w:tcPr>
            <w:tcW w:w="2635" w:type="dxa"/>
          </w:tcPr>
          <w:p w14:paraId="3ECF13C5" w14:textId="77777777" w:rsidR="00403AD6" w:rsidRDefault="00000000">
            <w:r>
              <w:rPr>
                <w:sz w:val="18"/>
              </w:rPr>
              <w:t>Grandkids / Pool</w:t>
            </w:r>
          </w:p>
        </w:tc>
      </w:tr>
      <w:tr w:rsidR="00403AD6" w14:paraId="03F2DB4D" w14:textId="77777777">
        <w:tc>
          <w:tcPr>
            <w:tcW w:w="2635" w:type="dxa"/>
          </w:tcPr>
          <w:p w14:paraId="1F18B968" w14:textId="77777777" w:rsidR="00403AD6" w:rsidRDefault="00000000">
            <w:r>
              <w:rPr>
                <w:sz w:val="18"/>
              </w:rPr>
              <w:t>Linda, 58</w:t>
            </w:r>
          </w:p>
        </w:tc>
        <w:tc>
          <w:tcPr>
            <w:tcW w:w="2635" w:type="dxa"/>
          </w:tcPr>
          <w:p w14:paraId="128D9EEE" w14:textId="77777777" w:rsidR="00403AD6" w:rsidRDefault="00000000">
            <w:r>
              <w:rPr>
                <w:sz w:val="18"/>
              </w:rPr>
              <w:t>What this has stolen + pattern interrupt</w:t>
            </w:r>
          </w:p>
        </w:tc>
        <w:tc>
          <w:tcPr>
            <w:tcW w:w="2635" w:type="dxa"/>
          </w:tcPr>
          <w:p w14:paraId="5E16C343" w14:textId="77777777" w:rsidR="00403AD6" w:rsidRDefault="00000000">
            <w:r>
              <w:rPr>
                <w:sz w:val="18"/>
              </w:rPr>
              <w:t>Mirrors socks-to-bed B-roll</w:t>
            </w:r>
          </w:p>
        </w:tc>
        <w:tc>
          <w:tcPr>
            <w:tcW w:w="2635" w:type="dxa"/>
          </w:tcPr>
          <w:p w14:paraId="2A4DC106" w14:textId="77777777" w:rsidR="00403AD6" w:rsidRDefault="00000000">
            <w:r>
              <w:rPr>
                <w:sz w:val="18"/>
              </w:rPr>
              <w:t>Intimacy / Partner</w:t>
            </w:r>
          </w:p>
        </w:tc>
      </w:tr>
      <w:tr w:rsidR="00403AD6" w14:paraId="5CB83BC9" w14:textId="77777777">
        <w:tc>
          <w:tcPr>
            <w:tcW w:w="2635" w:type="dxa"/>
          </w:tcPr>
          <w:p w14:paraId="16D3BD77" w14:textId="77777777" w:rsidR="00403AD6" w:rsidRDefault="00000000">
            <w:r>
              <w:rPr>
                <w:sz w:val="18"/>
              </w:rPr>
              <w:t>Denise, 51</w:t>
            </w:r>
          </w:p>
        </w:tc>
        <w:tc>
          <w:tcPr>
            <w:tcW w:w="2635" w:type="dxa"/>
          </w:tcPr>
          <w:p w14:paraId="54184350" w14:textId="77777777" w:rsidR="00403AD6" w:rsidRDefault="00000000">
            <w:r>
              <w:rPr>
                <w:sz w:val="18"/>
              </w:rPr>
              <w:t>Her story / discovery</w:t>
            </w:r>
          </w:p>
        </w:tc>
        <w:tc>
          <w:tcPr>
            <w:tcW w:w="2635" w:type="dxa"/>
          </w:tcPr>
          <w:p w14:paraId="41DB4009" w14:textId="77777777" w:rsidR="00403AD6" w:rsidRDefault="00000000">
            <w:r>
              <w:rPr>
                <w:sz w:val="18"/>
              </w:rPr>
              <w:t>Independent proof. Doctor shocked.</w:t>
            </w:r>
          </w:p>
        </w:tc>
        <w:tc>
          <w:tcPr>
            <w:tcW w:w="2635" w:type="dxa"/>
          </w:tcPr>
          <w:p w14:paraId="1334694C" w14:textId="77777777" w:rsidR="00403AD6" w:rsidRDefault="00000000">
            <w:r>
              <w:rPr>
                <w:sz w:val="18"/>
              </w:rPr>
              <w:t>Surgery cancelled</w:t>
            </w:r>
          </w:p>
        </w:tc>
      </w:tr>
      <w:tr w:rsidR="00403AD6" w14:paraId="4B66B1BF" w14:textId="77777777">
        <w:tc>
          <w:tcPr>
            <w:tcW w:w="2635" w:type="dxa"/>
          </w:tcPr>
          <w:p w14:paraId="22DA6A2F" w14:textId="77777777" w:rsidR="00403AD6" w:rsidRDefault="00000000">
            <w:r>
              <w:rPr>
                <w:sz w:val="18"/>
              </w:rPr>
              <w:t>James, 44</w:t>
            </w:r>
          </w:p>
        </w:tc>
        <w:tc>
          <w:tcPr>
            <w:tcW w:w="2635" w:type="dxa"/>
          </w:tcPr>
          <w:p w14:paraId="30285096" w14:textId="77777777" w:rsidR="00403AD6" w:rsidRDefault="00000000">
            <w:r>
              <w:rPr>
                <w:sz w:val="18"/>
              </w:rPr>
              <w:t>After CTA / urgency</w:t>
            </w:r>
          </w:p>
        </w:tc>
        <w:tc>
          <w:tcPr>
            <w:tcW w:w="2635" w:type="dxa"/>
          </w:tcPr>
          <w:p w14:paraId="15A85739" w14:textId="77777777" w:rsidR="00403AD6" w:rsidRDefault="00000000">
            <w:r>
              <w:rPr>
                <w:sz w:val="18"/>
              </w:rPr>
              <w:t>Last push. Different demo. High energy.</w:t>
            </w:r>
          </w:p>
        </w:tc>
        <w:tc>
          <w:tcPr>
            <w:tcW w:w="2635" w:type="dxa"/>
          </w:tcPr>
          <w:p w14:paraId="7626D92E" w14:textId="77777777" w:rsidR="00403AD6" w:rsidRDefault="00000000">
            <w:r>
              <w:rPr>
                <w:sz w:val="18"/>
              </w:rPr>
              <w:t>Gym / Athletic</w:t>
            </w:r>
          </w:p>
        </w:tc>
      </w:tr>
    </w:tbl>
    <w:p w14:paraId="3DBDC5C7" w14:textId="77777777" w:rsidR="00403AD6" w:rsidRDefault="00403AD6"/>
    <w:p w14:paraId="34593185" w14:textId="77777777" w:rsidR="00403AD6" w:rsidRDefault="00000000">
      <w:r>
        <w:rPr>
          <w:b/>
          <w:sz w:val="24"/>
        </w:rPr>
        <w:t>STOCK FOOTAGE SHOPPING LIST</w:t>
      </w:r>
    </w:p>
    <w:p w14:paraId="5CCD8711" w14:textId="77777777" w:rsidR="00403AD6" w:rsidRDefault="00000000">
      <w:pPr>
        <w:pStyle w:val="ListBullet"/>
      </w:pPr>
      <w:r>
        <w:t>Macro toenail fungus shots (yellow, thick, crumbling) — 4 variations</w:t>
      </w:r>
    </w:p>
    <w:p w14:paraId="53C38984" w14:textId="77777777" w:rsidR="00403AD6" w:rsidRDefault="00000000">
      <w:pPr>
        <w:pStyle w:val="ListBullet"/>
      </w:pPr>
      <w:r>
        <w:t>Bathroom counter with failed products scattered</w:t>
      </w:r>
    </w:p>
    <w:p w14:paraId="0F7F6DD7" w14:textId="77777777" w:rsidR="00403AD6" w:rsidRDefault="00000000">
      <w:pPr>
        <w:pStyle w:val="ListBullet"/>
      </w:pPr>
      <w:r>
        <w:t>Woman putting on socks in bedroom (shame moment)</w:t>
      </w:r>
    </w:p>
    <w:p w14:paraId="26A57F43" w14:textId="77777777" w:rsidR="00403AD6" w:rsidRDefault="00000000">
      <w:pPr>
        <w:pStyle w:val="ListBullet"/>
      </w:pPr>
      <w:r>
        <w:t>Closed-toe shoes in summer / sandal store — putting sandals back</w:t>
      </w:r>
    </w:p>
    <w:p w14:paraId="361002FC" w14:textId="77777777" w:rsidR="00403AD6" w:rsidRDefault="00000000">
      <w:pPr>
        <w:pStyle w:val="ListBullet"/>
      </w:pPr>
      <w:r>
        <w:t>Phone with pool/beach invitation — declined</w:t>
      </w:r>
    </w:p>
    <w:p w14:paraId="1F4F48A1" w14:textId="77777777" w:rsidR="00403AD6" w:rsidRDefault="00000000">
      <w:pPr>
        <w:pStyle w:val="ListBullet"/>
      </w:pPr>
      <w:r>
        <w:t>Grandmother on park bench watching grandkids (sitting apart)</w:t>
      </w:r>
    </w:p>
    <w:p w14:paraId="3FA1FC1D" w14:textId="77777777" w:rsidR="00403AD6" w:rsidRDefault="00000000">
      <w:pPr>
        <w:pStyle w:val="ListBullet"/>
      </w:pPr>
      <w:r>
        <w:t>Beach wedding — mother in background in closed shoes</w:t>
      </w:r>
    </w:p>
    <w:p w14:paraId="4451C425" w14:textId="77777777" w:rsidR="00403AD6" w:rsidRDefault="00000000">
      <w:pPr>
        <w:pStyle w:val="ListBullet"/>
      </w:pPr>
      <w:r>
        <w:t>Man at barbecue in sneakers while others in flip flops</w:t>
      </w:r>
    </w:p>
    <w:p w14:paraId="0FDE9098" w14:textId="77777777" w:rsidR="00403AD6" w:rsidRDefault="00000000">
      <w:pPr>
        <w:pStyle w:val="ListBullet"/>
      </w:pPr>
      <w:r>
        <w:t>Late-night desk with medical journals and coffee</w:t>
      </w:r>
    </w:p>
    <w:p w14:paraId="685DBFD4" w14:textId="77777777" w:rsidR="00403AD6" w:rsidRDefault="00000000">
      <w:pPr>
        <w:pStyle w:val="ListBullet"/>
      </w:pPr>
      <w:r>
        <w:t>Pharmaceutical corporate building / boardroom</w:t>
      </w:r>
    </w:p>
    <w:p w14:paraId="6F951316" w14:textId="77777777" w:rsidR="00403AD6" w:rsidRDefault="00000000">
      <w:pPr>
        <w:pStyle w:val="ListBullet"/>
      </w:pPr>
      <w:r>
        <w:t>Calendar pages flipping toward summer</w:t>
      </w:r>
    </w:p>
    <w:p w14:paraId="450A227C" w14:textId="77777777" w:rsidR="00403AD6" w:rsidRDefault="00000000">
      <w:pPr>
        <w:pStyle w:val="ListBullet"/>
      </w:pPr>
      <w:r>
        <w:t>Split screen: closed shoes (cold) vs sandals (warm)</w:t>
      </w:r>
    </w:p>
    <w:p w14:paraId="30D9D3AD" w14:textId="77777777" w:rsidR="00403AD6" w:rsidRDefault="00000000">
      <w:pPr>
        <w:pStyle w:val="ListBullet"/>
      </w:pPr>
      <w:r>
        <w:t>Healthy toenail macro — clear, pink, smooth</w:t>
      </w:r>
    </w:p>
    <w:p w14:paraId="2F9A6B84" w14:textId="77777777" w:rsidR="00403AD6" w:rsidRDefault="00000000">
      <w:pPr>
        <w:pStyle w:val="ListBullet"/>
      </w:pPr>
      <w:r>
        <w:t>Lab/apothecary setting with natural ingredients on marble</w:t>
      </w:r>
    </w:p>
    <w:p w14:paraId="521B6E5C" w14:textId="77777777" w:rsidR="00403AD6" w:rsidRDefault="00000000">
      <w:pPr>
        <w:pStyle w:val="ListBullet"/>
      </w:pPr>
      <w:r>
        <w:t>Biofilm animation / scientific illustration (cross-section of toenail)</w:t>
      </w:r>
    </w:p>
    <w:sectPr w:rsidR="00403AD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082476">
    <w:abstractNumId w:val="8"/>
  </w:num>
  <w:num w:numId="2" w16cid:durableId="375398284">
    <w:abstractNumId w:val="6"/>
  </w:num>
  <w:num w:numId="3" w16cid:durableId="1934775346">
    <w:abstractNumId w:val="5"/>
  </w:num>
  <w:num w:numId="4" w16cid:durableId="1352796818">
    <w:abstractNumId w:val="4"/>
  </w:num>
  <w:num w:numId="5" w16cid:durableId="1249850032">
    <w:abstractNumId w:val="7"/>
  </w:num>
  <w:num w:numId="6" w16cid:durableId="1198544372">
    <w:abstractNumId w:val="3"/>
  </w:num>
  <w:num w:numId="7" w16cid:durableId="2106029373">
    <w:abstractNumId w:val="2"/>
  </w:num>
  <w:num w:numId="8" w16cid:durableId="1485272914">
    <w:abstractNumId w:val="1"/>
  </w:num>
  <w:num w:numId="9" w16cid:durableId="99040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B38"/>
    <w:rsid w:val="00326F90"/>
    <w:rsid w:val="00403AD6"/>
    <w:rsid w:val="00AA1D8D"/>
    <w:rsid w:val="00B47730"/>
    <w:rsid w:val="00CB0664"/>
    <w:rsid w:val="00E35D5D"/>
    <w:rsid w:val="00F23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B3828"/>
  <w14:defaultImageDpi w14:val="300"/>
  <w15:docId w15:val="{7D80D34B-26EB-6646-B34D-0D85B37B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3699</Words>
  <Characters>21090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Calvert-Jones</cp:lastModifiedBy>
  <cp:revision>2</cp:revision>
  <dcterms:created xsi:type="dcterms:W3CDTF">2013-12-23T23:15:00Z</dcterms:created>
  <dcterms:modified xsi:type="dcterms:W3CDTF">2026-03-10T13:48:00Z</dcterms:modified>
  <cp:category/>
</cp:coreProperties>
</file>